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Arial" w:hAnsi="Arial"/>
          <w:b/>
          <w:color w:val="1B365D"/>
          <w:sz w:val="52"/>
        </w:rPr>
        <w:t>TRAVEL BUDDY</w:t>
      </w:r>
    </w:p>
    <w:p>
      <w:pPr>
        <w:spacing w:before="0" w:after="80"/>
        <w:jc w:val="center"/>
      </w:pPr>
      <w:r>
        <w:rPr>
          <w:rFonts w:ascii="Arial" w:hAnsi="Arial"/>
          <w:b/>
          <w:color w:val="0077B6"/>
          <w:sz w:val="28"/>
        </w:rPr>
        <w:t>SOFTWARE REQUIREMENTS SPECIFICATION (SRS 2.1 + ARCHITECTURE &amp; BLUEPRINT)</w:t>
      </w:r>
    </w:p>
    <w:p>
      <w:pPr>
        <w:spacing w:before="0" w:after="240"/>
        <w:jc w:val="center"/>
      </w:pPr>
      <w:r>
        <w:rPr>
          <w:rFonts w:ascii="Arial" w:hAnsi="Arial"/>
          <w:i/>
          <w:color w:val="4A5568"/>
          <w:sz w:val="20"/>
        </w:rPr>
        <w:t>Centralized Travel Planning, Hospitality &amp; Local Services Marketplace</w:t>
        <w:br/>
        <w:t>Target Roles: Traveler | Travel Engine | Partners | Admin</w:t>
      </w:r>
    </w:p>
    <w:p>
      <w:pPr>
        <w:spacing w:before="0" w:after="360"/>
        <w:jc w:val="center"/>
      </w:pPr>
      <w:r>
        <w:rPr>
          <w:rFonts w:ascii="Arial" w:hAnsi="Arial"/>
          <w:b/>
          <w:color w:val="1B365D"/>
          <w:sz w:val="19"/>
        </w:rPr>
        <w:t>Tech Stack: React + Vite + Tailwind CSS | Java 25 + Spring Boot | MySQL 8+ | Redis | JWT | Flyway</w:t>
      </w: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1. 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Specification 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Document Title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Travel Buddy — Software Requirements Specification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Version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2.0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System Type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Web-based travel planning, hospitality, and local-services marketplace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Frontend Stack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React + Vite + Tailwind CSS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Backend Stack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Java 25 + Spring Boot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Database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MySQL 8+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Caching Layer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Redis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Authentication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JWT (Access + Refresh Tokens) with Role-Based Access Control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Payments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Razorpay integration + development mock provider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Mapping Services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Leaflet / OpenStreetMap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DB Migration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Flyway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Deployment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Docker + CI/CD Pipelines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2. Executive Summary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Travel Buddy is a destination-first, full-stack travel planning and hospitality marketplace. It connects travelers with verified accommodation providers, local guides, and travel-focused transportation partners, while integrating destination discovery, trip planning, real-time inventory, secure booking and payment, digital verification, cancellation/refund management, reviews, support, commissions, and centralized administrative operations.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SRS 2.0 defines the complete functional scope, operational workflows, business rules, architecture, data model, API boundaries, security controls, non-functional requirements, UI/UX expectations, testing strategy, and implementation roadmap required to build and deploy the system as a robust production project.</w:t>
      </w: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3. Product Vision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The primary vision of Travel Buddy is to create one coherent travel platform where a traveler can seamlessly discover destinations, save points of interest, build structured itineraries, book accommodation, arrange local guides and transportation, pay securely, manage their journey, and resolve post-booking issues without navigating through disconnected external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65D"/>
                <w:sz w:val="21"/>
              </w:rPr>
              <w:t>Unified Traveler Lifecycle</w:t>
              <w:br/>
            </w:r>
            <w:r>
              <w:rPr>
                <w:rFonts w:ascii="Arial" w:hAnsi="Arial"/>
                <w:i/>
                <w:color w:val="2D3748"/>
                <w:sz w:val="19"/>
              </w:rPr>
              <w:t>DISCOVER  →  PLAN  →  BOOK  →  PAY  →  TRAVEL  →  MANAGE  →  REVIEW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4. Problem Statement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Travel planning is currently fragmented across multiple disconnected web platforms—separating destination info, hotel bookings, guide hire, and transit booking.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>Travelers face cognitive overload managing multiple bookings, separate payment receipts, and disconnected confirmation vouchers across unintegrated platforms.</w:t>
      </w:r>
      <w:r>
        <w:rPr>
          <w:rFonts w:ascii="Arial" w:hAnsi="Arial"/>
          <w:color w:val="2D3748"/>
          <w:sz w:val="20"/>
        </w:rPr>
        <w:t xml:space="preserve">• Traveler Pain Points: 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>Local hospitality and transit service providers lack modern operational tools for KYC compliance, listing management, real-time daily availability calendar sync, earnings tracking, and automated payout handling.</w:t>
      </w:r>
      <w:r>
        <w:rPr>
          <w:rFonts w:ascii="Arial" w:hAnsi="Arial"/>
          <w:color w:val="2D3748"/>
          <w:sz w:val="20"/>
        </w:rPr>
        <w:t xml:space="preserve">• Partner Pain Points: 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>Platform administrators lack centralized, granular control over user verification, listing approvals, payment reconciliation, disputes, commission tracking, and comprehensive audit logs.</w:t>
      </w:r>
      <w:r>
        <w:rPr>
          <w:rFonts w:ascii="Arial" w:hAnsi="Arial"/>
          <w:color w:val="2D3748"/>
          <w:sz w:val="20"/>
        </w:rPr>
        <w:t xml:space="preserve">• Administrative Pain Points: </w:t>
      </w: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5. Objectives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Destination-First Discovery: </w:t>
      </w:r>
      <w:r>
        <w:rPr>
          <w:rFonts w:ascii="Arial" w:hAnsi="Arial"/>
          <w:color w:val="2D3748"/>
          <w:sz w:val="20"/>
        </w:rPr>
        <w:t>Provide rich, structured destination information integrated directly with service offerings.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Reliable Accommodation Search: </w:t>
      </w:r>
      <w:r>
        <w:rPr>
          <w:rFonts w:ascii="Arial" w:hAnsi="Arial"/>
          <w:color w:val="2D3748"/>
          <w:sz w:val="20"/>
        </w:rPr>
        <w:t>Provide real-time room inventory, daily price mapping, and transactional booking capabilities.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Double-Booking Prevention: </w:t>
      </w:r>
      <w:r>
        <w:rPr>
          <w:rFonts w:ascii="Arial" w:hAnsi="Arial"/>
          <w:color w:val="2D3748"/>
          <w:sz w:val="20"/>
        </w:rPr>
        <w:t>Implement strict concurrency-safe transactional inventory controls and automated temporary holds.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Secure Payment &amp; Refunds: </w:t>
      </w:r>
      <w:r>
        <w:rPr>
          <w:rFonts w:ascii="Arial" w:hAnsi="Arial"/>
          <w:color w:val="2D3748"/>
          <w:sz w:val="20"/>
        </w:rPr>
        <w:t>Support end-to-end payment workflows with server-side verification and policy-driven refund processing.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Local Marketplace Services: </w:t>
      </w:r>
      <w:r>
        <w:rPr>
          <w:rFonts w:ascii="Arial" w:hAnsi="Arial"/>
          <w:color w:val="2D3748"/>
          <w:sz w:val="20"/>
        </w:rPr>
        <w:t>Enable onboarding, verification, and booking of certified local tour guides and transportation partners.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Unified Trip Management: </w:t>
      </w:r>
      <w:r>
        <w:rPr>
          <w:rFonts w:ascii="Arial" w:hAnsi="Arial"/>
          <w:color w:val="2D3748"/>
          <w:sz w:val="20"/>
        </w:rPr>
        <w:t>Give travelers a single dashboard workspace to manage all booked services, vouchers, and custom itineraries.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Partner Operational Portal: </w:t>
      </w:r>
      <w:r>
        <w:rPr>
          <w:rFonts w:ascii="Arial" w:hAnsi="Arial"/>
          <w:color w:val="2D3748"/>
          <w:sz w:val="20"/>
        </w:rPr>
        <w:t>Provide hotel, guide, and driver partners with functional dashboards for inventory, room assignment, and check-ins.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Centralized Admin Control: </w:t>
      </w:r>
      <w:r>
        <w:rPr>
          <w:rFonts w:ascii="Arial" w:hAnsi="Arial"/>
          <w:color w:val="2D3748"/>
          <w:sz w:val="20"/>
        </w:rPr>
        <w:t>Equip administrators with tools for KYC verification, financial reconciliation, review moderation, and audit logs.</w:t>
      </w: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6. System Scope</w:t>
      </w:r>
    </w:p>
    <w:p>
      <w:pPr>
        <w:keepNext/>
        <w:spacing w:before="280" w:after="80"/>
      </w:pPr>
      <w:r>
        <w:rPr>
          <w:rFonts w:ascii="Arial" w:hAnsi="Arial"/>
          <w:b/>
          <w:color w:val="0077B6"/>
          <w:sz w:val="26"/>
        </w:rPr>
        <w:t>6.1 In Scope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Authentication, authorization, and granular Role-Based Access Control (RBAC).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Destination, region, state, city, and attraction content hierarchy management.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Full-text search, multi-criteria filtering, and destination/property discovery.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Property, room type, and daily room-level inventory management.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Concurrency-safe booking holds, transactional confirmation, and double-booking protection.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Payment processing, policy-driven cancellation, and refund state tracking.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Unified 'My Trips' workspace and interactive bucket lists.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Local guide marketplace with guide booking and assignment workflows.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Transportation marketplace for drivers, vehicles, and custom trip transfers.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Dedicated operational portals for Hotel, Guide, and Transportation partners.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Partner KYC verification and administrative listing approval pipelines.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User reviews, moderation workflows, support tickets, and dispute management.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Digital booking vouchers with automated QR code verification.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Commission structure management and partner payout settlements.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✔ </w:t>
      </w:r>
      <w:r>
        <w:rPr>
          <w:rFonts w:ascii="Arial" w:hAnsi="Arial"/>
          <w:color w:val="2D3748"/>
          <w:sz w:val="20"/>
        </w:rPr>
        <w:t>Operational risk/fraud alerts, analytics, and immutable system audit logging.</w:t>
      </w:r>
    </w:p>
    <w:p>
      <w:pPr>
        <w:keepNext/>
        <w:spacing w:before="280" w:after="80"/>
      </w:pPr>
      <w:r>
        <w:rPr>
          <w:rFonts w:ascii="Arial" w:hAnsi="Arial"/>
          <w:b/>
          <w:color w:val="0077B6"/>
          <w:sz w:val="26"/>
        </w:rPr>
        <w:t>6.2 Out of Scope (Current Release)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✖ </w:t>
      </w:r>
      <w:r>
        <w:rPr>
          <w:rFonts w:ascii="Arial" w:hAnsi="Arial"/>
          <w:color w:val="2D3748"/>
          <w:sz w:val="20"/>
        </w:rPr>
        <w:t>Flight, long-distance train, and interstate commercial bus ticketing.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✖ </w:t>
      </w:r>
      <w:r>
        <w:rPr>
          <w:rFonts w:ascii="Arial" w:hAnsi="Arial"/>
          <w:color w:val="2D3748"/>
          <w:sz w:val="20"/>
        </w:rPr>
        <w:t>Real-time dynamic ride-hailing ecosystem (Uber/Ola style dynamic routing).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✖ </w:t>
      </w:r>
      <w:r>
        <w:rPr>
          <w:rFonts w:ascii="Arial" w:hAnsi="Arial"/>
          <w:color w:val="2D3748"/>
          <w:sz w:val="20"/>
        </w:rPr>
        <w:t>Native iOS / Android mobile applications (Web responsive UI is prioritized).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✖ </w:t>
      </w:r>
      <w:r>
        <w:rPr>
          <w:rFonts w:ascii="Arial" w:hAnsi="Arial"/>
          <w:color w:val="2D3748"/>
          <w:sz w:val="20"/>
        </w:rPr>
        <w:t>Multi-currency dynamic conversion and international banking settlements.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✖ </w:t>
      </w:r>
      <w:r>
        <w:rPr>
          <w:rFonts w:ascii="Arial" w:hAnsi="Arial"/>
          <w:color w:val="2D3748"/>
          <w:sz w:val="20"/>
        </w:rPr>
        <w:t>Cryptocurrency payments and decentralized wallet support.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✖ </w:t>
      </w:r>
      <w:r>
        <w:rPr>
          <w:rFonts w:ascii="Arial" w:hAnsi="Arial"/>
          <w:color w:val="2D3748"/>
          <w:sz w:val="20"/>
        </w:rPr>
        <w:t>Social network feeds, public traveler forums, and direct messaging between guests.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✖ </w:t>
      </w:r>
      <w:r>
        <w:rPr>
          <w:rFonts w:ascii="Arial" w:hAnsi="Arial"/>
          <w:color w:val="2D3748"/>
          <w:sz w:val="20"/>
        </w:rPr>
        <w:t>Full-scale loyalty points and rewards gamification ecosystem.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✖ </w:t>
      </w:r>
      <w:r>
        <w:rPr>
          <w:rFonts w:ascii="Arial" w:hAnsi="Arial"/>
          <w:color w:val="2D3748"/>
          <w:sz w:val="20"/>
        </w:rPr>
        <w:t>Third-party affiliate inventory distribution networks (GDS integrations).</w:t>
      </w: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7. User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Role Name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System Authority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Primary Responsibilities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Guest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Unauthenticated Visitor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Browse public destinations, explore attractions, search available accommodations and services.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Traveler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ROLE_USER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Plan trips, save places, create bucket lists, book stays/guides/cabs, pay securely, manage trips, review services.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Hotel Partner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ROLE_HOTEL_PARTNER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Manage property profile, add/edit room types, manage daily inventory calendar, assign physical rooms, check-in guests, track earnings.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Guide Partner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ROLE_GUIDE_PARTNER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Manage guide bio, language proficiencies, offered service packages, set availability, manage guide bookings, track payouts.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Cab / Driver Partner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ROLE_CAB_PARTNER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Manage driver details, upload vehicle documents, define operational zones, set availability, accept transport bookings.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Super Admin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ROLE_ADMIN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Global system administration, partner KYC verification, property approvals, commission rule setup, disputes, refund approvals, audit logs.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8. High-Level System Architecture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The Travel Buddy backend follows a clean layered architecture pattern: Controller → Service → Repository → Entity, ensuring complete separation of concerns, testability, and maintainability.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365D"/>
                <w:sz w:val="21"/>
              </w:rPr>
              <w:t>System Layering Architecture</w:t>
              <w:br/>
            </w:r>
            <w:r>
              <w:rPr>
                <w:rFonts w:ascii="Arial" w:hAnsi="Arial"/>
                <w:i/>
                <w:color w:val="2D3748"/>
                <w:sz w:val="19"/>
              </w:rPr>
              <w:t>PRESENTATION LAYER:  React + Vite UI | Partner Portals | Admin Operations Center</w:t>
              <w:br/>
              <w:t xml:space="preserve">         ↓ (REST API over TLS / JWT Auth Header)</w:t>
              <w:br/>
              <w:t>APPLICATION LAYER:   Spring Boot Services (Auth, Booking, Payment, Inventory, Notification)</w:t>
              <w:br/>
              <w:t xml:space="preserve">         ↓ (Transactional Logic / Redis Caching / JPA Hibernate)</w:t>
              <w:br/>
              <w:t>PERSISTENCE LAYER:   MySQL 8+ Database  |  Redis In-Memory Cache  |  Flyway Migrations</w:t>
              <w:br/>
              <w:t>EXTERNAL SERVICES:   Razorpay Payment Gateway  |  OpenStreetMap Geocoding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9. Core Operational Workflows &amp; Lifecycles</w:t>
      </w:r>
    </w:p>
    <w:p>
      <w:pPr>
        <w:keepNext/>
        <w:spacing w:before="280" w:after="80"/>
      </w:pPr>
      <w:r>
        <w:rPr>
          <w:rFonts w:ascii="Arial" w:hAnsi="Arial"/>
          <w:b/>
          <w:color w:val="0077B6"/>
          <w:sz w:val="26"/>
        </w:rPr>
        <w:t>9.1 Booking Lifecycle State Machine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Every reservation follows a strict state transition matrix to maintain data integrity and avoid overbooking: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1. INITIATED: Booking record created in database.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2. HELD: Daily room/service inventory is locked under a 10-minute temporary hold.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3. PAYMENT_PENDING: Traveler redirected to payment gateway.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4. CONFIRMED: Gateway payment verified server-side; inventory lock converted to permanent reservation; voucher generated.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5. ALTERNATE TERMINAL STATES: EXPIRED (hold timed out), CANCELLED (user/partner requested), COMPLETED (service rendered), REFUNDED (funds returned).</w:t>
      </w:r>
    </w:p>
    <w:p>
      <w:pPr>
        <w:keepNext/>
        <w:spacing w:before="280" w:after="80"/>
      </w:pPr>
      <w:r>
        <w:rPr>
          <w:rFonts w:ascii="Arial" w:hAnsi="Arial"/>
          <w:b/>
          <w:color w:val="0077B6"/>
          <w:sz w:val="26"/>
        </w:rPr>
        <w:t>9.2 Payment &amp; Verification Workflow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>Payment success is NEVER accepted solely based on frontend response. The Spring Boot backend independently verifies payment signatures with Razorpay webhooks/REST APIs before updating the booking status to CONFIRMED.</w:t>
      </w:r>
      <w:r>
        <w:rPr>
          <w:rFonts w:ascii="Arial" w:hAnsi="Arial"/>
          <w:color w:val="2D3748"/>
          <w:sz w:val="20"/>
        </w:rPr>
        <w:t xml:space="preserve">Security Rule: </w:t>
      </w:r>
    </w:p>
    <w:p>
      <w:pPr>
        <w:keepNext/>
        <w:spacing w:before="280" w:after="80"/>
      </w:pPr>
      <w:r>
        <w:rPr>
          <w:rFonts w:ascii="Arial" w:hAnsi="Arial"/>
          <w:b/>
          <w:color w:val="0077B6"/>
          <w:sz w:val="26"/>
        </w:rPr>
        <w:t>9.3 Partner Onboarding &amp; Operational Workflow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1. Registration → 2. KYC Document Upload → 3. Admin Verification → 4. Account Approval → 5. Service Listing Creation → 6. Daily Availability Management → 7. Reservation Fulfillment → 8. Financial Settlement.</w:t>
      </w: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10. Functional Requirements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Requirement Module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Functional Description &amp; Scope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FR-01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Auth &amp; RBAC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JWT access/refresh tokens, encrypted credentials, role guards for User, Partner, and Admin.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FR-02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Destination Hierarchy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Hierarchical data structure: Country → Region → State → City → Destination → Attractions.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FR-03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Search &amp; Discovery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Multi-parameter search engine with geo-location, price range, rating, and amenity filters.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FR-04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Property Management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Partner capability to register stays, upload images, manage amenities, and geo-coordinates.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FR-05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Room Configuration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Configure room categories, max occupancy, base pricing, extra bed costs, and room features.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FR-06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Inventory Control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Manage date-wise daily room availability, pricing overlays, manual blocks, and out-of-service states.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FR-07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Double-Booking Protection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Pessimistic DB locking + Redis transactional locks to ensure concurrency safety during hold creation.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FR-08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Temporary Booking Hold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Automatic 10-minute inventory reservation lock with scheduled TTL release on payment abandonment.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FR-09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Booking Engine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End-to-end booking lifecycle management for Stays, Guides, and Transport services.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FR-10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Payment Processing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Razorpay order creation, payment signature verification, receipt generation, and transaction logging.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FR-11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Cancellation &amp; Refunds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Automated tier-based cancellation fee computation and refund queue dispatching.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FR-12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My Trips Dashboard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Traveler UI for viewing active, upcoming, completed, and cancelled itineraries.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FR-13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Bucket List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Save favorite destinations, properties, and points of interest to personal trip wishlists.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FR-14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Unified Trip Planner 2.2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Guided date/city/place selection; optional hotel/cab/guide recommendations; centralized bucket list; itemized and total bill; final revalidation; single trip checkout; treasure-map visualization; post-trip review trigger.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FR-15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Guide Marketplace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Discover accredited local guides filterable by spoken languages, expertise, and daily rates.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FR-16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Guide Booking Flow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Direct guide calendar availability lookup, hourly/daily booking, and assignment confirmation.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FR-17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Transport Marketplace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Browse local transit options, airport transfers, and private cab packages.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FR-18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Driver Management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Driver profile onboarding, vehicle registration, license documentation, and shift availability.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FR-19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Partner KYC Module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Secure upload and administrative verification interface for government identification &amp; business licenses.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FR-20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Listing Approval System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Admin review queue to inspect, approve, request edits, or reject new properties and listings.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FR-21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Partner Inventory Grid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Operational calendar UI for partners to execute bulk price overrides and inventory blocks.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FR-22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Physical Room Assignment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Hotel front-desk capability to map confirmed bookings to specific physical room numbers.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FR-23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Check-In / Check-Out Ops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Partner operational dashboard for guest check-in validation, key issuance, and stay completion.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FR-24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Digital Voucher &amp; QR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PDF voucher generation embedded with encrypted QR codes for instant partner scan-verification.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FR-25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Notification Engine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Automated email and in-app notifications for booking confirmation, payment success, and reminders.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FR-26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Reviews &amp; Ratings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Verified-stay-only review submission system with star ratings and detailed feedback.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FR-27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Support Ticket Desk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Customer and partner support ticketing system with priority queues and status tracking.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FR-28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Dispute Resolution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Formal dispute creation mechanism with document evidence attachment and administrative arbitration.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FR-29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Content Moderation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Admin tools to flag, mask, or remove inappropriate user reviews or fraud listings.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FR-30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Admin Command Center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High-level operational dashboard presenting platform metrics, real-time sales, and operational alerts.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FR-31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User Management Ops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Admin interface to manage user permissions, suspend accounts, and view user history.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FR-32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Destination Admin Tools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CRUD interfaces for updating destination guides, featured spots, and promotional media.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FR-33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Financial Admin Desk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Payment ledger inspection, refund authorization, and manual reconciliation tools.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FR-34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Commission Engine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Flexible percentage and fixed-tier platform commission logic per booking transaction.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FR-35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Partner Payout Settlement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Automated calculation of net partner earnings post-commission and payout dispatch tracking.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FR-36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Risk &amp; Fraud Monitoring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Automated anomaly detection triggering alerts for suspicious rapid bookings or payment failures.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FR-37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Interactive Map Engine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Embedded maps for visualizing destination boundaries, hotel locations, and trip routes.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FR-38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Smart Budget Planner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Interactive budget breakdown calculator categorizing stay, transit, food, and activity expenses.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FR-39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AI Trip Assistant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Intelligent trip recommendation engine providing customized itinerary suggestions.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FR-40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Explainable Recommendations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Transparent recommendation logic displaying actionable criteria (e.g., 'Selected for high walkability').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11. Database Schema &amp; Domain Mapping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Identity &amp; Access: </w:t>
      </w:r>
      <w:r>
        <w:rPr>
          <w:rFonts w:ascii="Arial" w:hAnsi="Arial"/>
          <w:color w:val="2D3748"/>
          <w:sz w:val="20"/>
        </w:rPr>
        <w:t>users, roles, user_roles, refresh_tokens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Geography &amp; Content: </w:t>
      </w:r>
      <w:r>
        <w:rPr>
          <w:rFonts w:ascii="Arial" w:hAnsi="Arial"/>
          <w:color w:val="2D3748"/>
          <w:sz w:val="20"/>
        </w:rPr>
        <w:t>countries, regions, states, cities, destinations, attractions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Accommodation Domain: </w:t>
      </w:r>
      <w:r>
        <w:rPr>
          <w:rFonts w:ascii="Arial" w:hAnsi="Arial"/>
          <w:color w:val="2D3748"/>
          <w:sz w:val="20"/>
        </w:rPr>
        <w:t>properties, property_images, amenities, property_amenities, room_types, room_inventory_daily, room_blocks, room_assignments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Guide Marketplace: </w:t>
      </w:r>
      <w:r>
        <w:rPr>
          <w:rFonts w:ascii="Arial" w:hAnsi="Arial"/>
          <w:color w:val="2D3748"/>
          <w:sz w:val="20"/>
        </w:rPr>
        <w:t>guides, guide_languages, guide_services, guide_availability, guide_bookings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Transport Domain: </w:t>
      </w:r>
      <w:r>
        <w:rPr>
          <w:rFonts w:ascii="Arial" w:hAnsi="Arial"/>
          <w:color w:val="2D3748"/>
          <w:sz w:val="20"/>
        </w:rPr>
        <w:t>drivers, vehicles, vehicle_documents, driver_availability, transport_bookings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Trips &amp; Itineraries: </w:t>
      </w:r>
      <w:r>
        <w:rPr>
          <w:rFonts w:ascii="Arial" w:hAnsi="Arial"/>
          <w:color w:val="2D3748"/>
          <w:sz w:val="20"/>
        </w:rPr>
        <w:t>trips, trip_items, bucket_lists, bucket_list_items, itinerary_items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Booking Engine: </w:t>
      </w:r>
      <w:r>
        <w:rPr>
          <w:rFonts w:ascii="Arial" w:hAnsi="Arial"/>
          <w:color w:val="2D3748"/>
          <w:sz w:val="20"/>
        </w:rPr>
        <w:t>bookings, booking_items, hotel_booking_items, guide_booking_items, transport_booking_items, booking_holds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Financials &amp; Payments: </w:t>
      </w:r>
      <w:r>
        <w:rPr>
          <w:rFonts w:ascii="Arial" w:hAnsi="Arial"/>
          <w:color w:val="2D3748"/>
          <w:sz w:val="20"/>
        </w:rPr>
        <w:t>payments, payment_events, refunds, commissions, partner_settlements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Trust, Support &amp; Safety: </w:t>
      </w:r>
      <w:r>
        <w:rPr>
          <w:rFonts w:ascii="Arial" w:hAnsi="Arial"/>
          <w:color w:val="2D3748"/>
          <w:sz w:val="20"/>
        </w:rPr>
        <w:t>reviews, review_reports, support_tickets, disputes, kyc_documents, property_approvals, risk_alerts, audit_logs</w:t>
      </w: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12. REST API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Domain Area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Base API Endpoint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Core Operations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Authentication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/api/v1/auth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POST /login, POST /register, POST /refresh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User Workspace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/api/v1/users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GET /profile, PUT /profile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Geography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/api/v1/geo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GET /countries, GET /states, GET /cities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Destinations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/api/v1/destinations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GET /search, GET /{id}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Accommodation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/api/v1/properties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GET /search, POST / (Partner)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Room Inventory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/api/v1/inventory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GET /availability, POST /block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Booking Engine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/api/v1/bookings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POST /hold, POST /confirm, POST /cancel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Payments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/api/v1/payments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POST /create-order, POST /verify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Guides &amp; Transit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/api/v1/guides, /api/v1/transport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GET /search, POST /book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2D3748"/>
                <w:sz w:val="19"/>
              </w:rPr>
              <w:t>Admin Operations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/api/v1/admin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D3748"/>
                <w:sz w:val="19"/>
              </w:rPr>
              <w:t>GET /kyc-queue, POST /approve-property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13. Non-Functional &amp; Security Requirements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Performance Target: </w:t>
      </w:r>
      <w:r>
        <w:rPr>
          <w:rFonts w:ascii="Arial" w:hAnsi="Arial"/>
          <w:color w:val="2D3748"/>
          <w:sz w:val="20"/>
        </w:rPr>
        <w:t>API latency under 500ms for standard catalog queries; booking/hold creation under 1.5s.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Scalability &amp; Caching: </w:t>
      </w:r>
      <w:r>
        <w:rPr>
          <w:rFonts w:ascii="Arial" w:hAnsi="Arial"/>
          <w:color w:val="2D3748"/>
          <w:sz w:val="20"/>
        </w:rPr>
        <w:t>Stateless Spring Boot application instances with Redis caching for daily inventory and destination catalogs.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Data Reliability: </w:t>
      </w:r>
      <w:r>
        <w:rPr>
          <w:rFonts w:ascii="Arial" w:hAnsi="Arial"/>
          <w:color w:val="2D3748"/>
          <w:sz w:val="20"/>
        </w:rPr>
        <w:t>Acid-compliant transactional booking engine using pessimistic locks to guarantee zero double-bookings.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Security Standards: </w:t>
      </w:r>
      <w:r>
        <w:rPr>
          <w:rFonts w:ascii="Arial" w:hAnsi="Arial"/>
          <w:color w:val="2D3748"/>
          <w:sz w:val="20"/>
        </w:rPr>
        <w:t>JWT statutory authentication, BCrypt password hashing, CORS protection, TLS 1.3 transport encryption.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Auditability: </w:t>
      </w:r>
      <w:r>
        <w:rPr>
          <w:rFonts w:ascii="Arial" w:hAnsi="Arial"/>
          <w:color w:val="2D3748"/>
          <w:sz w:val="20"/>
        </w:rPr>
        <w:t>Mandatory immutable audit logging for all partner KYC updates, refund approvals, and admin configuration edits.</w:t>
      </w:r>
    </w:p>
    <w:p>
      <w:pPr>
        <w:keepNext/>
        <w:spacing w:before="360" w:after="120"/>
        <w:pBrd>
          <w:bottom w:val="single" w:sz="12" w:space="4" w:color="1B365D"/>
        </w:pBrd>
      </w:pPr>
      <w:r>
        <w:rPr>
          <w:rFonts w:ascii="Arial" w:hAnsi="Arial"/>
          <w:b/>
          <w:color w:val="1B365D"/>
          <w:sz w:val="32"/>
        </w:rPr>
        <w:t>14. Development Roadmap &amp; Implementation Phases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Phase 1: Foundation: </w:t>
      </w:r>
      <w:r>
        <w:rPr>
          <w:rFonts w:ascii="Arial" w:hAnsi="Arial"/>
          <w:color w:val="2D3748"/>
          <w:sz w:val="20"/>
        </w:rPr>
        <w:t>Auth, RBAC, Base Spring Boot &amp; React Setup, Database Schemas, Flyway Baseline.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Phase 2: Destination Engine: </w:t>
      </w:r>
      <w:r>
        <w:rPr>
          <w:rFonts w:ascii="Arial" w:hAnsi="Arial"/>
          <w:color w:val="2D3748"/>
          <w:sz w:val="20"/>
        </w:rPr>
        <w:t>Geography tables, Destination CRUD, Attraction listing, Full-text Search Engine.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Phase 3: Accommodation: </w:t>
      </w:r>
      <w:r>
        <w:rPr>
          <w:rFonts w:ascii="Arial" w:hAnsi="Arial"/>
          <w:color w:val="2D3748"/>
          <w:sz w:val="20"/>
        </w:rPr>
        <w:t>Property onboarding, Room Type configuration, Daily Inventory Calendar Setup.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Phase 4: Booking Engine: </w:t>
      </w:r>
      <w:r>
        <w:rPr>
          <w:rFonts w:ascii="Arial" w:hAnsi="Arial"/>
          <w:color w:val="2D3748"/>
          <w:sz w:val="20"/>
        </w:rPr>
        <w:t>Hold locks, Concurrency safety, State machine transitions, Razorpay Integration.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Phase 5: My Trips &amp; Vouchers: </w:t>
      </w:r>
      <w:r>
        <w:rPr>
          <w:rFonts w:ascii="Arial" w:hAnsi="Arial"/>
          <w:color w:val="2D3748"/>
          <w:sz w:val="20"/>
        </w:rPr>
        <w:t>Traveler dashboard, PDF Voucher generation, QR Code engine, Email notifications.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Phase 6: Local Services: </w:t>
      </w:r>
      <w:r>
        <w:rPr>
          <w:rFonts w:ascii="Arial" w:hAnsi="Arial"/>
          <w:color w:val="2D3748"/>
          <w:sz w:val="20"/>
        </w:rPr>
        <w:t>Guide marketplace onboarding, Driver &amp; Vehicle documents, Transit booking flows.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Phase 7: Unified Trip Builder: </w:t>
      </w:r>
      <w:r>
        <w:rPr>
          <w:rFonts w:ascii="Arial" w:hAnsi="Arial"/>
          <w:color w:val="2D3748"/>
          <w:sz w:val="20"/>
        </w:rPr>
        <w:t>Bucket list features, Drag-and-drop itinerary builder, Budget planner.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Phase 8: Partner Portals: </w:t>
      </w:r>
      <w:r>
        <w:rPr>
          <w:rFonts w:ascii="Arial" w:hAnsi="Arial"/>
          <w:color w:val="2D3748"/>
          <w:sz w:val="20"/>
        </w:rPr>
        <w:t>Hotel Front-desk UI, Room Assignment tool, Check-in/out workflows, Partner Analytics.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Phase 9: Admin Center: </w:t>
      </w:r>
      <w:r>
        <w:rPr>
          <w:rFonts w:ascii="Arial" w:hAnsi="Arial"/>
          <w:color w:val="2D3748"/>
          <w:sz w:val="20"/>
        </w:rPr>
        <w:t>KYC verification queue, Listing approvals, Refund desk, Dispute arbitration.</w:t>
      </w:r>
    </w:p>
    <w:p>
      <w:pPr>
        <w:spacing w:before="0" w:after="120" w:line="276" w:lineRule="auto"/>
      </w:pPr>
      <w:r>
        <w:rPr>
          <w:rFonts w:ascii="Arial" w:hAnsi="Arial"/>
          <w:b/>
          <w:color w:val="2D3748"/>
          <w:sz w:val="20"/>
        </w:rPr>
        <w:t xml:space="preserve">• Phase 10: Hardening &amp; Deploy: </w:t>
      </w:r>
      <w:r>
        <w:rPr>
          <w:rFonts w:ascii="Arial" w:hAnsi="Arial"/>
          <w:color w:val="2D3748"/>
          <w:sz w:val="20"/>
        </w:rPr>
        <w:t>Dockerization, CI/CD pipeline, Redis optimization, Load testing, Production launch.</w:t>
      </w:r>
    </w:p>
    <w:p>
      <w:r>
        <w:br w:type="page"/>
      </w:r>
    </w:p>
    <w:p>
      <w:pPr>
        <w:pStyle w:val="Heading1"/>
      </w:pPr>
      <w:r>
        <w:t>MASTER ARCHITECTURE &amp; PROJECT BLUEPRINT — SRS 2.3 — TRIP PLANNER UPGRADE</w:t>
      </w:r>
    </w:p>
    <w:p>
      <w:pPr>
        <w:spacing w:after="100"/>
      </w:pPr>
      <w:r>
        <w:t>This section upgrades the supplied SRS 2.0 into an implementation-oriented master document. The original 40 functional requirements, technology stack, scope, roles, domain schema, APIs, security requirements and ten-phase roadmap remain the baseline. fileciteturn3file0L25-L34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</w:tcPr>
          <w:p>
            <w:r>
              <w:rPr>
                <w:b/>
                <w:color w:val="17365D"/>
              </w:rPr>
              <w:t>System identity</w:t>
              <w:br/>
            </w:r>
            <w:r>
              <w:t>Travel Buddy = Destination Discovery + Trip Planning + Accommodation + Local Guides + Travel-focused Transport + Booking/Payment + Partner Operations + Admin Governance</w:t>
            </w:r>
          </w:p>
        </w:tc>
      </w:tr>
    </w:tbl>
    <w:p/>
    <w:p>
      <w:pPr>
        <w:pStyle w:val="Heading2"/>
      </w:pPr>
      <w:r>
        <w:t>A. Final Architecture</w:t>
      </w:r>
    </w:p>
    <w:p>
      <w:pPr>
        <w:spacing w:after="100"/>
      </w:pPr>
      <w:r>
        <w:t>The backend follows Controller → Service → Repository → Entity separation. React/Vite/Tailwind provides the traveler, partner and admin experiences; Spring Boot provides business logic; MySQL is the transactional system of record; Redis provides cache/short-lived coordination; Razorpay and map services are external integrations. This is consistent with the supplied high-level architecture. fileciteturn3file0L129-L138</w:t>
      </w:r>
    </w:p>
    <w:p>
      <w:r>
        <w:drawing>
          <wp:inline xmlns:a="http://schemas.openxmlformats.org/drawingml/2006/main" xmlns:pic="http://schemas.openxmlformats.org/drawingml/2006/picture">
            <wp:extent cx="6400800" cy="33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A.1 Backend Module Boundaries</w:t>
      </w:r>
    </w:p>
    <w:p>
      <w:pPr>
        <w:pStyle w:val="ListBullet"/>
      </w:pPr>
      <w:r>
        <w:t>auth — registration, login, JWT, refresh tokens, RBAC.</w:t>
      </w:r>
    </w:p>
    <w:p>
      <w:pPr>
        <w:pStyle w:val="ListBullet"/>
      </w:pPr>
      <w:r>
        <w:t>user — traveler profile and account operations.</w:t>
      </w:r>
    </w:p>
    <w:p>
      <w:pPr>
        <w:pStyle w:val="ListBullet"/>
      </w:pPr>
      <w:r>
        <w:t>geo/destination/attraction — destination-first content hierarchy.</w:t>
      </w:r>
    </w:p>
    <w:p>
      <w:pPr>
        <w:pStyle w:val="ListBullet"/>
      </w:pPr>
      <w:r>
        <w:t>property/room/inventory — accommodation configuration and availability.</w:t>
      </w:r>
    </w:p>
    <w:p>
      <w:pPr>
        <w:pStyle w:val="ListBullet"/>
      </w:pPr>
      <w:r>
        <w:t>booking — unified booking orchestration, holds and state transitions.</w:t>
      </w:r>
    </w:p>
    <w:p>
      <w:pPr>
        <w:pStyle w:val="ListBullet"/>
      </w:pPr>
      <w:r>
        <w:t>payment/refund — gateway order, verification, webhook, refund state.</w:t>
      </w:r>
    </w:p>
    <w:p>
      <w:pPr>
        <w:pStyle w:val="ListBullet"/>
      </w:pPr>
      <w:r>
        <w:t>trip/bucket-list — trips, itinerary and saved places.</w:t>
      </w:r>
    </w:p>
    <w:p>
      <w:pPr>
        <w:pStyle w:val="ListBullet"/>
      </w:pPr>
      <w:r>
        <w:t>guide — guide marketplace and guide bookings.</w:t>
      </w:r>
    </w:p>
    <w:p>
      <w:pPr>
        <w:pStyle w:val="ListBullet"/>
      </w:pPr>
      <w:r>
        <w:t>transport/driver/vehicle — transport marketplace and partner operations.</w:t>
      </w:r>
    </w:p>
    <w:p>
      <w:pPr>
        <w:pStyle w:val="ListBullet"/>
      </w:pPr>
      <w:r>
        <w:t>partner — KYC, partner profile and operational dashboard.</w:t>
      </w:r>
    </w:p>
    <w:p>
      <w:pPr>
        <w:pStyle w:val="ListBullet"/>
      </w:pPr>
      <w:r>
        <w:t>review/support/dispute — trust, moderation and service recovery.</w:t>
      </w:r>
    </w:p>
    <w:p>
      <w:pPr>
        <w:pStyle w:val="ListBullet"/>
      </w:pPr>
      <w:r>
        <w:t>commission/settlement — marketplace financials.</w:t>
      </w:r>
    </w:p>
    <w:p>
      <w:pPr>
        <w:pStyle w:val="ListBullet"/>
      </w:pPr>
      <w:r>
        <w:t>risk/admin/audit — governance, alerts, analytics and administrative controls.</w:t>
      </w:r>
    </w:p>
    <w:p>
      <w:pPr>
        <w:pStyle w:val="ListBullet"/>
      </w:pPr>
      <w:r>
        <w:t>common — DTOs, errors, security, utilities and shared infrastructure.</w:t>
      </w:r>
    </w:p>
    <w:p>
      <w:pPr>
        <w:pStyle w:val="Heading3"/>
      </w:pPr>
      <w:r>
        <w:t>A.2 Architecture Rules</w:t>
      </w:r>
    </w:p>
    <w:p>
      <w:pPr>
        <w:pStyle w:val="ListBullet"/>
      </w:pPr>
      <w:r>
        <w:t>DTOs at API boundaries; never expose JPA entities directly.</w:t>
      </w:r>
    </w:p>
    <w:p>
      <w:pPr>
        <w:pStyle w:val="ListBullet"/>
      </w:pPr>
      <w:r>
        <w:t>Transactions around inventory, booking, payment state and settlement changes.</w:t>
      </w:r>
    </w:p>
    <w:p>
      <w:pPr>
        <w:pStyle w:val="ListBullet"/>
      </w:pPr>
      <w:r>
        <w:t>MySQL remains the source of truth for booking/inventory correctness.</w:t>
      </w:r>
    </w:p>
    <w:p>
      <w:pPr>
        <w:pStyle w:val="ListBullet"/>
      </w:pPr>
      <w:r>
        <w:t>Redis must never be the sole authority for inventory availability.</w:t>
      </w:r>
    </w:p>
    <w:p>
      <w:pPr>
        <w:pStyle w:val="ListBullet"/>
      </w:pPr>
      <w:r>
        <w:t>All payment/webhook handlers must be idempotent.</w:t>
      </w:r>
    </w:p>
    <w:p>
      <w:pPr>
        <w:pStyle w:val="ListBullet"/>
      </w:pPr>
      <w:r>
        <w:t>All sensitive admin and financial actions must be auditable.</w:t>
      </w:r>
    </w:p>
    <w:p>
      <w:pPr>
        <w:pStyle w:val="ListBullet"/>
      </w:pPr>
      <w:r>
        <w:t>Partner APIs must enforce both role and resource ownership.</w:t>
      </w:r>
    </w:p>
    <w:p>
      <w:pPr>
        <w:pStyle w:val="Heading2"/>
      </w:pPr>
      <w:r>
        <w:t>B. Product Workflow Blueprint</w:t>
      </w:r>
    </w:p>
    <w:p>
      <w:r>
        <w:drawing>
          <wp:inline xmlns:a="http://schemas.openxmlformats.org/drawingml/2006/main" xmlns:pic="http://schemas.openxmlformats.org/drawingml/2006/picture">
            <wp:extent cx="6400800" cy="21739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B.1 Traveler Workflow</w:t>
      </w:r>
    </w:p>
    <w:p>
      <w:pPr>
        <w:pStyle w:val="ListNumber"/>
      </w:pPr>
      <w:r>
        <w:t>Guest explores Country → Region → State → City → Destination → Attractions.</w:t>
      </w:r>
    </w:p>
    <w:p>
      <w:pPr>
        <w:pStyle w:val="ListNumber"/>
      </w:pPr>
      <w:r>
        <w:t>Traveler searches stays, guides and transport using filters and maps.</w:t>
      </w:r>
    </w:p>
    <w:p>
      <w:pPr>
        <w:pStyle w:val="ListNumber"/>
      </w:pPr>
      <w:r>
        <w:t>Traveler saves destinations/properties/POIs to Bucket List.</w:t>
      </w:r>
    </w:p>
    <w:p>
      <w:pPr>
        <w:pStyle w:val="ListNumber"/>
      </w:pPr>
      <w:r>
        <w:t>Traveler creates a Trip and adds itinerary items.</w:t>
      </w:r>
    </w:p>
    <w:p>
      <w:pPr>
        <w:pStyle w:val="ListNumber"/>
      </w:pPr>
      <w:r>
        <w:t>Traveler chooses dates/occupancy/service options.</w:t>
      </w:r>
    </w:p>
    <w:p>
      <w:pPr>
        <w:pStyle w:val="ListNumber"/>
      </w:pPr>
      <w:r>
        <w:t>System validates availability and creates a temporary hold.</w:t>
      </w:r>
    </w:p>
    <w:p>
      <w:pPr>
        <w:pStyle w:val="ListNumber"/>
      </w:pPr>
      <w:r>
        <w:t>Backend creates payment order.</w:t>
      </w:r>
    </w:p>
    <w:p>
      <w:pPr>
        <w:pStyle w:val="ListNumber"/>
      </w:pPr>
      <w:r>
        <w:t>Payment is verified server-side.</w:t>
      </w:r>
    </w:p>
    <w:p>
      <w:pPr>
        <w:pStyle w:val="ListNumber"/>
      </w:pPr>
      <w:r>
        <w:t>Booking changes to CONFIRMED and voucher/QR is generated.</w:t>
      </w:r>
    </w:p>
    <w:p>
      <w:pPr>
        <w:pStyle w:val="ListNumber"/>
      </w:pPr>
      <w:r>
        <w:t>Traveler manages hotel, guide and transport items in My Trips.</w:t>
      </w:r>
    </w:p>
    <w:p>
      <w:pPr>
        <w:pStyle w:val="ListNumber"/>
      </w:pPr>
      <w:r>
        <w:t>Partner verifies the booking, performs service, and records completion.</w:t>
      </w:r>
    </w:p>
    <w:p>
      <w:pPr>
        <w:pStyle w:val="ListNumber"/>
      </w:pPr>
      <w:r>
        <w:t>Traveler can submit eligible verified reviews or raise support/dispute requests.</w:t>
      </w:r>
    </w:p>
    <w:p>
      <w:pPr>
        <w:pStyle w:val="Heading3"/>
      </w:pPr>
      <w:r>
        <w:t>B.2 Booking Workflow</w:t>
      </w:r>
    </w:p>
    <w:p>
      <w:pPr>
        <w:pStyle w:val="ListNumber"/>
      </w:pPr>
      <w:r>
        <w:t>INITIATED → HELD → PAYMENT_PENDING → CONFIRMED.</w:t>
      </w:r>
    </w:p>
    <w:p>
      <w:pPr>
        <w:pStyle w:val="ListNumber"/>
      </w:pPr>
      <w:r>
        <w:t>Hold expires automatically if payment is abandoned.</w:t>
      </w:r>
    </w:p>
    <w:p>
      <w:pPr>
        <w:pStyle w:val="ListNumber"/>
      </w:pPr>
      <w:r>
        <w:t>Confirmed booking can move to COMPLETED, CANCELLED, NO_SHOW or REFUNDED according to business rules.</w:t>
      </w:r>
    </w:p>
    <w:p>
      <w:pPr>
        <w:pStyle w:val="ListNumber"/>
      </w:pPr>
      <w:r>
        <w:t>Inventory is released only through controlled transactional state changes.</w:t>
      </w:r>
    </w:p>
    <w:p>
      <w:pPr>
        <w:spacing w:after="100"/>
      </w:pPr>
      <w:r>
        <w:t>The supplied SRS specifies the 10-minute temporary hold and the canonical booking states. fileciteturn3file0L139-L148</w:t>
      </w:r>
    </w:p>
    <w:p>
      <w:pPr>
        <w:pStyle w:val="Heading3"/>
      </w:pPr>
      <w:r>
        <w:t>B.3 Payment Workflow</w:t>
      </w:r>
    </w:p>
    <w:p>
      <w:pPr>
        <w:pStyle w:val="ListNumber"/>
      </w:pPr>
      <w:r>
        <w:t>Frontend requests payment order from backend.</w:t>
      </w:r>
    </w:p>
    <w:p>
      <w:pPr>
        <w:pStyle w:val="ListNumber"/>
      </w:pPr>
      <w:r>
        <w:t>Backend creates provider order.</w:t>
      </w:r>
    </w:p>
    <w:p>
      <w:pPr>
        <w:pStyle w:val="ListNumber"/>
      </w:pPr>
      <w:r>
        <w:t>Frontend completes payment.</w:t>
      </w:r>
    </w:p>
    <w:p>
      <w:pPr>
        <w:pStyle w:val="ListNumber"/>
      </w:pPr>
      <w:r>
        <w:t>Backend receives payment identifiers as untrusted input.</w:t>
      </w:r>
    </w:p>
    <w:p>
      <w:pPr>
        <w:pStyle w:val="ListNumber"/>
      </w:pPr>
      <w:r>
        <w:t>Backend verifies signature/status with Razorpay.</w:t>
      </w:r>
    </w:p>
    <w:p>
      <w:pPr>
        <w:pStyle w:val="ListNumber"/>
      </w:pPr>
      <w:r>
        <w:t>Verified payment changes booking state; duplicate callbacks are ignored safely.</w:t>
      </w:r>
    </w:p>
    <w:p>
      <w:pPr>
        <w:pStyle w:val="ListNumber"/>
      </w:pPr>
      <w:r>
        <w:t>Payment events are persisted for reconciliation.</w:t>
      </w:r>
    </w:p>
    <w:p>
      <w:pPr>
        <w:spacing w:after="100"/>
      </w:pPr>
      <w:r>
        <w:t>The original SRS explicitly states that frontend payment success is not enough and that the Spring Boot backend must independently verify payment before confirmation. fileciteturn3file0L149-L152</w:t>
      </w:r>
    </w:p>
    <w:p>
      <w:pPr>
        <w:pStyle w:val="Heading2"/>
      </w:pPr>
      <w:r>
        <w:t>C. Partner Ecosystem Blueprint</w:t>
      </w:r>
    </w:p>
    <w:p>
      <w:r>
        <w:drawing>
          <wp:inline xmlns:a="http://schemas.openxmlformats.org/drawingml/2006/main" xmlns:pic="http://schemas.openxmlformats.org/drawingml/2006/picture">
            <wp:extent cx="6400800" cy="2581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C.1 Hotel Partner</w:t>
      </w:r>
    </w:p>
    <w:p>
      <w:pPr>
        <w:pStyle w:val="ListBullet"/>
      </w:pPr>
      <w:r>
        <w:t>KYC/business verification and property approval.</w:t>
      </w:r>
    </w:p>
    <w:p>
      <w:pPr>
        <w:pStyle w:val="ListBullet"/>
      </w:pPr>
      <w:r>
        <w:t>Property profile, gallery, amenities, policies and location.</w:t>
      </w:r>
    </w:p>
    <w:p>
      <w:pPr>
        <w:pStyle w:val="ListBullet"/>
      </w:pPr>
      <w:r>
        <w:t>Room types, occupancy, base pricing and extra-bed rules.</w:t>
      </w:r>
    </w:p>
    <w:p>
      <w:pPr>
        <w:pStyle w:val="ListBullet"/>
      </w:pPr>
      <w:r>
        <w:t>Daily inventory calendar, bulk price changes and blocks.</w:t>
      </w:r>
    </w:p>
    <w:p>
      <w:pPr>
        <w:pStyle w:val="ListBullet"/>
      </w:pPr>
      <w:r>
        <w:t>Maintenance/out-of-service room states.</w:t>
      </w:r>
    </w:p>
    <w:p>
      <w:pPr>
        <w:pStyle w:val="ListBullet"/>
      </w:pPr>
      <w:r>
        <w:t>Booking queue and guest details.</w:t>
      </w:r>
    </w:p>
    <w:p>
      <w:pPr>
        <w:pStyle w:val="ListBullet"/>
      </w:pPr>
      <w:r>
        <w:t>Physical room assignment.</w:t>
      </w:r>
    </w:p>
    <w:p>
      <w:pPr>
        <w:pStyle w:val="ListBullet"/>
      </w:pPr>
      <w:r>
        <w:t>QR/voucher verification.</w:t>
      </w:r>
    </w:p>
    <w:p>
      <w:pPr>
        <w:pStyle w:val="ListBullet"/>
      </w:pPr>
      <w:r>
        <w:t>Check-in/check-out and no-show handling.</w:t>
      </w:r>
    </w:p>
    <w:p>
      <w:pPr>
        <w:pStyle w:val="ListBullet"/>
      </w:pPr>
      <w:r>
        <w:t>Earnings and settlement visibility.</w:t>
      </w:r>
    </w:p>
    <w:p>
      <w:pPr>
        <w:pStyle w:val="Heading3"/>
      </w:pPr>
      <w:r>
        <w:t>C.2 Guide Partner</w:t>
      </w:r>
    </w:p>
    <w:p>
      <w:pPr>
        <w:pStyle w:val="ListBullet"/>
      </w:pPr>
      <w:r>
        <w:t>Verified profile, bio, languages and expertise.</w:t>
      </w:r>
    </w:p>
    <w:p>
      <w:pPr>
        <w:pStyle w:val="ListBullet"/>
      </w:pPr>
      <w:r>
        <w:t>Service packages and hourly/daily rates.</w:t>
      </w:r>
    </w:p>
    <w:p>
      <w:pPr>
        <w:pStyle w:val="ListBullet"/>
      </w:pPr>
      <w:r>
        <w:t>Availability calendar and blocked dates.</w:t>
      </w:r>
    </w:p>
    <w:p>
      <w:pPr>
        <w:pStyle w:val="ListBullet"/>
      </w:pPr>
      <w:r>
        <w:t>Booking/assignment workflow.</w:t>
      </w:r>
    </w:p>
    <w:p>
      <w:pPr>
        <w:pStyle w:val="ListBullet"/>
      </w:pPr>
      <w:r>
        <w:t>Completion, earnings, reviews and support.</w:t>
      </w:r>
    </w:p>
    <w:p>
      <w:pPr>
        <w:pStyle w:val="Heading3"/>
      </w:pPr>
      <w:r>
        <w:t>C.3 Cab/Driver Partner</w:t>
      </w:r>
    </w:p>
    <w:p>
      <w:pPr>
        <w:pStyle w:val="ListBullet"/>
      </w:pPr>
      <w:r>
        <w:t>Driver onboarding and verification.</w:t>
      </w:r>
    </w:p>
    <w:p>
      <w:pPr>
        <w:pStyle w:val="ListBullet"/>
      </w:pPr>
      <w:r>
        <w:t>Vehicle registration, category/capacity and document tracking.</w:t>
      </w:r>
    </w:p>
    <w:p>
      <w:pPr>
        <w:pStyle w:val="ListBullet"/>
      </w:pPr>
      <w:r>
        <w:t>Operational zones and availability/shift management.</w:t>
      </w:r>
    </w:p>
    <w:p>
      <w:pPr>
        <w:pStyle w:val="ListBullet"/>
      </w:pPr>
      <w:r>
        <w:t>Local taxi, airport/railway pickup and private-trip transport.</w:t>
      </w:r>
    </w:p>
    <w:p>
      <w:pPr>
        <w:pStyle w:val="ListBullet"/>
      </w:pPr>
      <w:r>
        <w:t>Booking acceptance, trip completion, earnings and settlement.</w:t>
      </w:r>
    </w:p>
    <w:p>
      <w:pPr>
        <w:pStyle w:val="ListBullet"/>
      </w:pPr>
      <w:r>
        <w:t>Safety/support escalation hooks.</w:t>
      </w:r>
    </w:p>
    <w:p>
      <w:pPr>
        <w:pStyle w:val="Heading2"/>
      </w:pPr>
      <w:r>
        <w:t>D. Admin Operations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Admin Area</w:t>
            </w:r>
          </w:p>
        </w:tc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Required Operations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Command Center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Users, bookings, revenue, commission, partner status and alerts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Users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Search, profile/history, permissions, suspend/reactivate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KYC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Document review, approve/reject/request changes, verification history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Properties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Listing review, approve/reject/request edits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Inventory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Availability anomalies, blocks, maintenance and conflicts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Bookings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Lifecycle inspection, cancellations, no-shows and fulfillment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Finance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Payment ledger, refund authorization and reconciliation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Disputes/Support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Evidence, priority, escalation and resolution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Moderation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Review/listing flags, mask/remove and reason logging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Commission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Percentage/fixed-tier rule management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Settlement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Partner net earnings, deductions and payout tracking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Risk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Rapid booking/payment failure anomalies and manual review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Content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Destination, attraction, featured content and media CRUD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Audit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Immutable records of sensitive operations</w:t>
            </w:r>
          </w:p>
        </w:tc>
      </w:tr>
    </w:tbl>
    <w:p>
      <w:pPr>
        <w:pStyle w:val="Heading2"/>
      </w:pPr>
      <w:r>
        <w:t>E. Data &amp; Domain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Core Tables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Identity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users, roles, user_roles, refresh_tokens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Geography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countries, regions, states, cities, destinations, attractions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Accommodation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properties, property_images, amenities, property_amenities, room_types, room_inventory_daily, room_blocks, room_assignments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Guides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guides, guide_languages, guide_services, guide_availability, guide_bookings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Transport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drivers, vehicles, vehicle_documents, driver_availability, transport_bookings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trips, trip_items, bucket_lists, bucket_list_items, itinerary_items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Booking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bookings, booking_items, hotel_booking_items, guide_booking_items, transport_booking_items, booking_holds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Financials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payments, payment_events, refunds, commissions, partner_settlements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Trust/Support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reviews, review_reports, support_tickets, disputes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Governance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kyc_documents, property_approvals, risk_alerts, audit_logs, system_settings</w:t>
            </w:r>
          </w:p>
        </w:tc>
      </w:tr>
    </w:tbl>
    <w:p>
      <w:pPr>
        <w:spacing w:after="100"/>
      </w:pPr>
      <w:r>
        <w:t>These domain groups correspond to the database/domain mapping already specified in SRS 2.0. fileciteturn3file0L310-L322</w:t>
      </w:r>
    </w:p>
    <w:p>
      <w:pPr>
        <w:pStyle w:val="Heading2"/>
      </w:pPr>
      <w:r>
        <w:t>F. API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Base API</w:t>
            </w:r>
          </w:p>
        </w:tc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Core Operations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/api/v1/auth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login, register, refresh, logout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/api/v1/users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profile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/api/v1/geo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countries, regions, states, cities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/api/v1/destinations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search, detail, admin CRUD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/api/v1/properties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search, detail, partner CRUD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/api/v1/rooms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room configuration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/api/v1/inventory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availability, blocks, calendar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/api/v1/bookings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hold, confirm, cancel, detail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/api/v1/payments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create-order, verify, webhook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/api/v1/refunds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request, detail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/api/v1/trips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and itinerary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/api/v1/bucket-list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list/add/remove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/api/v1/guides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search, detail, partner operations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/api/v1/transport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search, book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/api/v1/drivers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driver operations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/api/v1/vehicles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vehicle/documents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/api/v1/reviews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create/list/moderation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/api/v1/notifications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list/read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/api/v1/support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tickets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/api/v1/disputes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create/evidence/resolution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/api/v1/partners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onboarding/KYC/profile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/api/v1/commissions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commission rules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/api/v1/analytics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admin/partner metrics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/api/v1/admin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KYC, approvals, finance, risk, audit</w:t>
            </w:r>
          </w:p>
        </w:tc>
      </w:tr>
    </w:tbl>
    <w:p>
      <w:pPr>
        <w:pStyle w:val="Heading2"/>
      </w:pPr>
      <w:r>
        <w:t>G. Frontend Blueprint</w:t>
      </w:r>
    </w:p>
    <w:p>
      <w:pPr>
        <w:spacing w:after="100"/>
      </w:pPr>
      <w:r>
        <w:t>The frontend should use separate application shells so traveler, partner and admin workflows remain visually and operationally distinct while sharing the same design system.</w:t>
      </w:r>
    </w:p>
    <w:p>
      <w:pPr>
        <w:pStyle w:val="NoSpacing"/>
      </w:pPr>
      <w:r>
        <w:rPr>
          <w:rFonts w:ascii="Consolas" w:hAnsi="Consolas"/>
        </w:rPr>
        <w:t>src/app — router, providers, global configuration</w:t>
      </w:r>
    </w:p>
    <w:p>
      <w:pPr>
        <w:pStyle w:val="NoSpacing"/>
      </w:pPr>
      <w:r>
        <w:rPr>
          <w:rFonts w:ascii="Consolas" w:hAnsi="Consolas"/>
        </w:rPr>
        <w:t>src/components — reusable UI primitives</w:t>
      </w:r>
    </w:p>
    <w:p>
      <w:pPr>
        <w:pStyle w:val="NoSpacing"/>
      </w:pPr>
      <w:r>
        <w:rPr>
          <w:rFonts w:ascii="Consolas" w:hAnsi="Consolas"/>
        </w:rPr>
        <w:t>src/design-system — buttons, cards, forms, modals, tables, badges</w:t>
      </w:r>
    </w:p>
    <w:p>
      <w:pPr>
        <w:pStyle w:val="NoSpacing"/>
      </w:pPr>
      <w:r>
        <w:rPr>
          <w:rFonts w:ascii="Consolas" w:hAnsi="Consolas"/>
        </w:rPr>
        <w:t>src/features/auth | destinations | stays | booking | payments | trips | bucket-list</w:t>
      </w:r>
    </w:p>
    <w:p>
      <w:pPr>
        <w:pStyle w:val="NoSpacing"/>
      </w:pPr>
      <w:r>
        <w:rPr>
          <w:rFonts w:ascii="Consolas" w:hAnsi="Consolas"/>
        </w:rPr>
        <w:t>src/features/guides | transport | partner | admin | support | notifications</w:t>
      </w:r>
    </w:p>
    <w:p>
      <w:pPr>
        <w:pStyle w:val="NoSpacing"/>
      </w:pPr>
      <w:r>
        <w:rPr>
          <w:rFonts w:ascii="Consolas" w:hAnsi="Consolas"/>
        </w:rPr>
        <w:t>src/layouts — TravelerLayout, PartnerLayout, AdminLayout</w:t>
      </w:r>
    </w:p>
    <w:p>
      <w:pPr>
        <w:pStyle w:val="NoSpacing"/>
      </w:pPr>
      <w:r>
        <w:rPr>
          <w:rFonts w:ascii="Consolas" w:hAnsi="Consolas"/>
        </w:rPr>
        <w:t>src/pages — route-level pages</w:t>
      </w:r>
    </w:p>
    <w:p>
      <w:pPr>
        <w:pStyle w:val="NoSpacing"/>
      </w:pPr>
      <w:r>
        <w:rPr>
          <w:rFonts w:ascii="Consolas" w:hAnsi="Consolas"/>
        </w:rPr>
        <w:t>src/services — Axios/API modules</w:t>
      </w:r>
    </w:p>
    <w:p>
      <w:pPr>
        <w:pStyle w:val="NoSpacing"/>
      </w:pPr>
      <w:r>
        <w:rPr>
          <w:rFonts w:ascii="Consolas" w:hAnsi="Consolas"/>
        </w:rPr>
        <w:t>src/hooks — auth, permissions, pagination, debounce</w:t>
      </w:r>
    </w:p>
    <w:p>
      <w:pPr>
        <w:pStyle w:val="NoSpacing"/>
      </w:pPr>
      <w:r>
        <w:rPr>
          <w:rFonts w:ascii="Consolas" w:hAnsi="Consolas"/>
        </w:rPr>
        <w:t>src/utils — validation, formatting, constants</w:t>
      </w:r>
    </w:p>
    <w:p>
      <w:pPr>
        <w:pStyle w:val="NoSpacing"/>
      </w:pPr>
      <w:r>
        <w:rPr>
          <w:rFonts w:ascii="Consolas" w:hAnsi="Consolas"/>
        </w:rPr>
        <w:t>src/styles — Tailwind/global design tokens</w:t>
      </w:r>
    </w:p>
    <w:p>
      <w:pPr>
        <w:pStyle w:val="Heading3"/>
      </w:pPr>
      <w:r>
        <w:t>G.1 Premium UI/UX Rules</w:t>
      </w:r>
    </w:p>
    <w:p>
      <w:pPr>
        <w:pStyle w:val="ListBullet"/>
      </w:pPr>
      <w:r>
        <w:t>Travel editorial + modern SaaS visual language.</w:t>
      </w:r>
    </w:p>
    <w:p>
      <w:pPr>
        <w:pStyle w:val="ListBullet"/>
      </w:pPr>
      <w:r>
        <w:t>Large destination imagery with controlled overlays.</w:t>
      </w:r>
    </w:p>
    <w:p>
      <w:pPr>
        <w:pStyle w:val="ListBullet"/>
      </w:pPr>
      <w:r>
        <w:t>Premium cards for stays, guides and transport with clear trust signals.</w:t>
      </w:r>
    </w:p>
    <w:p>
      <w:pPr>
        <w:pStyle w:val="ListBullet"/>
      </w:pPr>
      <w:r>
        <w:t>Purposeful motion: page transitions, hover states, skeleton loading and map/list synchronization.</w:t>
      </w:r>
    </w:p>
    <w:p>
      <w:pPr>
        <w:pStyle w:val="ListBullet"/>
      </w:pPr>
      <w:r>
        <w:t>Responsive desktop/tablet/mobile layouts.</w:t>
      </w:r>
    </w:p>
    <w:p>
      <w:pPr>
        <w:pStyle w:val="ListBullet"/>
      </w:pPr>
      <w:r>
        <w:t>Strong loading, empty, error and success states.</w:t>
      </w:r>
    </w:p>
    <w:p>
      <w:pPr>
        <w:pStyle w:val="ListBullet"/>
      </w:pPr>
      <w:r>
        <w:t>Accessible keyboard/focus behavior and semantic controls.</w:t>
      </w:r>
    </w:p>
    <w:p>
      <w:pPr>
        <w:pStyle w:val="ListBullet"/>
      </w:pPr>
      <w:r>
        <w:t>Do not let animation interfere with payment or booking confirmation.</w:t>
      </w:r>
    </w:p>
    <w:p>
      <w:pPr>
        <w:pStyle w:val="Heading2"/>
      </w:pPr>
      <w:r>
        <w:t>H. Security &amp; Reliability Blueprint</w:t>
      </w:r>
    </w:p>
    <w:p>
      <w:pPr>
        <w:pStyle w:val="ListBullet"/>
      </w:pPr>
      <w:r>
        <w:t>JWT access + refresh tokens with rotation/revocation.</w:t>
      </w:r>
    </w:p>
    <w:p>
      <w:pPr>
        <w:pStyle w:val="ListBullet"/>
      </w:pPr>
      <w:r>
        <w:t>BCrypt password hashing.</w:t>
      </w:r>
    </w:p>
    <w:p>
      <w:pPr>
        <w:pStyle w:val="ListBullet"/>
      </w:pPr>
      <w:r>
        <w:t>Role + resource ownership authorization.</w:t>
      </w:r>
    </w:p>
    <w:p>
      <w:pPr>
        <w:pStyle w:val="ListBullet"/>
      </w:pPr>
      <w:r>
        <w:t>TLS in production and restricted CORS.</w:t>
      </w:r>
    </w:p>
    <w:p>
      <w:pPr>
        <w:pStyle w:val="ListBullet"/>
      </w:pPr>
      <w:r>
        <w:t>Server-side payment verification and webhook validation.</w:t>
      </w:r>
    </w:p>
    <w:p>
      <w:pPr>
        <w:pStyle w:val="ListBullet"/>
      </w:pPr>
      <w:r>
        <w:t>Secure KYC document access and storage.</w:t>
      </w:r>
    </w:p>
    <w:p>
      <w:pPr>
        <w:pStyle w:val="ListBullet"/>
      </w:pPr>
      <w:r>
        <w:t>Signed/opaque QR verification tokens.</w:t>
      </w:r>
    </w:p>
    <w:p>
      <w:pPr>
        <w:pStyle w:val="ListBullet"/>
      </w:pPr>
      <w:r>
        <w:t>File upload size/type/content validation.</w:t>
      </w:r>
    </w:p>
    <w:p>
      <w:pPr>
        <w:pStyle w:val="ListBullet"/>
      </w:pPr>
      <w:r>
        <w:t>Rate limits for login, payment verification and abuse-prone endpoints.</w:t>
      </w:r>
    </w:p>
    <w:p>
      <w:pPr>
        <w:pStyle w:val="ListBullet"/>
      </w:pPr>
      <w:r>
        <w:t>Append-only/immutable audit records for sensitive admin and financial operations.</w:t>
      </w:r>
    </w:p>
    <w:p>
      <w:pPr>
        <w:pStyle w:val="ListBullet"/>
      </w:pPr>
      <w:r>
        <w:t>Database backups and restore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E8"/>
          </w:tcPr>
          <w:p>
            <w:r>
              <w:rPr>
                <w:b/>
                <w:color w:val="17365D"/>
              </w:rPr>
              <w:t>Critical rule</w:t>
              <w:br/>
            </w:r>
            <w:r>
              <w:t>A frontend payment-success response must never directly confirm a booking. Provider verification on the backend is required. fileciteturn3file0L149-L152</w:t>
            </w:r>
          </w:p>
        </w:tc>
      </w:tr>
    </w:tbl>
    <w:p/>
    <w:p>
      <w:pPr>
        <w:pStyle w:val="Heading2"/>
      </w:pPr>
      <w:r>
        <w:t>I.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Quality</w:t>
            </w:r>
          </w:p>
        </w:tc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Performance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Standard catalog/search APIs target &lt;500ms; booking/hold around 1.5s excluding provider latency.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Scalability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Stateless Spring Boot instances, Redis caching, indexes and pagination.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Reliability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ACID booking transactions, idempotent payment events and expiry-safe holds.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Security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JWT/RBAC, BCrypt, TLS, validation, secure CORS, audit logging.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Maintainability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Layered modules, DTO boundaries, tests and Flyway migrations.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Accessibility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Responsive UI, keyboard navigation and semantic controls.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Observability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Structured logs, correlation IDs, metrics and error tracking.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Data Integrity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Constraints, transactions and immutable financial history</w:t>
            </w:r>
          </w:p>
        </w:tc>
      </w:tr>
    </w:tbl>
    <w:p>
      <w:pPr>
        <w:pStyle w:val="Heading2"/>
      </w:pPr>
      <w:r>
        <w:t>J. Testing Blueprint</w:t>
      </w:r>
    </w:p>
    <w:p>
      <w:pPr>
        <w:pStyle w:val="ListBullet"/>
      </w:pPr>
      <w:r>
        <w:t>Unit: booking rules, pricing, cancellation, refund, commission, availability and authorization.</w:t>
      </w:r>
    </w:p>
    <w:p>
      <w:pPr>
        <w:pStyle w:val="ListBullet"/>
      </w:pPr>
      <w:r>
        <w:t>Integration: controller/service/repository and database migrations.</w:t>
      </w:r>
    </w:p>
    <w:p>
      <w:pPr>
        <w:pStyle w:val="ListBullet"/>
      </w:pPr>
      <w:r>
        <w:t>Payment: mock provider, signature verification, webhook idempotency.</w:t>
      </w:r>
    </w:p>
    <w:p>
      <w:pPr>
        <w:pStyle w:val="ListBullet"/>
      </w:pPr>
      <w:r>
        <w:t>Concurrency: simultaneous attempts to reserve the last inventory.</w:t>
      </w:r>
    </w:p>
    <w:p>
      <w:pPr>
        <w:pStyle w:val="ListBullet"/>
      </w:pPr>
      <w:r>
        <w:t>Frontend: forms, protected routes, filters, checkout, partner/admin screens.</w:t>
      </w:r>
    </w:p>
    <w:p>
      <w:pPr>
        <w:pStyle w:val="ListBullet"/>
      </w:pPr>
      <w:r>
        <w:t>End-to-end: Discover → Hold → Pay → Confirm → Voucher → My Trip.</w:t>
      </w:r>
    </w:p>
    <w:p>
      <w:pPr>
        <w:pStyle w:val="ListBullet"/>
      </w:pPr>
      <w:r>
        <w:t>Security: invalid token, role escalation, upload validation and rate limits.</w:t>
      </w:r>
    </w:p>
    <w:p>
      <w:pPr>
        <w:pStyle w:val="ListBullet"/>
      </w:pPr>
      <w:r>
        <w:t>Load: search, inventory and booking contention.</w:t>
      </w:r>
    </w:p>
    <w:p>
      <w:pPr>
        <w:pStyle w:val="ListBullet"/>
      </w:pPr>
      <w:r>
        <w:t>UAT: traveler, hotel partner, guide partner, driver partner and admin journeys.</w:t>
      </w:r>
    </w:p>
    <w:p>
      <w:pPr>
        <w:pStyle w:val="Heading2"/>
      </w:pPr>
      <w:r>
        <w:t>K. Deployment Blueprint</w:t>
      </w:r>
    </w:p>
    <w:p>
      <w:pPr>
        <w:spacing w:after="100"/>
      </w:pPr>
      <w:r>
        <w:t>Recommended flow: Browser → Reverse Proxy/CDN → React assets + Spring Boot API → MySQL/Redis → Razorpay/Map services.</w:t>
      </w:r>
    </w:p>
    <w:p>
      <w:pPr>
        <w:pStyle w:val="ListBullet"/>
      </w:pPr>
      <w:r>
        <w:t>Local: Vite + Spring Boot + local MySQL/Redis + payment mock.</w:t>
      </w:r>
    </w:p>
    <w:p>
      <w:pPr>
        <w:pStyle w:val="ListBullet"/>
      </w:pPr>
      <w:r>
        <w:t>Development: Dockerized services and sandbox payment.</w:t>
      </w:r>
    </w:p>
    <w:p>
      <w:pPr>
        <w:pStyle w:val="ListBullet"/>
      </w:pPr>
      <w:r>
        <w:t>Staging: production-like infrastructure and realistic test data.</w:t>
      </w:r>
    </w:p>
    <w:p>
      <w:pPr>
        <w:pStyle w:val="ListBullet"/>
      </w:pPr>
      <w:r>
        <w:t>Production: HTTPS, secrets management, database backup, monitoring, CI/CD and live gateway credentials.</w:t>
      </w:r>
    </w:p>
    <w:p>
      <w:pPr>
        <w:pStyle w:val="ListNumber"/>
      </w:pPr>
      <w:r>
        <w:t>Commit/PR</w:t>
      </w:r>
    </w:p>
    <w:p>
      <w:pPr>
        <w:pStyle w:val="ListNumber"/>
      </w:pPr>
      <w:r>
        <w:t>Build and static checks</w:t>
      </w:r>
    </w:p>
    <w:p>
      <w:pPr>
        <w:pStyle w:val="ListNumber"/>
      </w:pPr>
      <w:r>
        <w:t>Backend/frontend tests</w:t>
      </w:r>
    </w:p>
    <w:p>
      <w:pPr>
        <w:pStyle w:val="ListNumber"/>
      </w:pPr>
      <w:r>
        <w:t>Security/dependency scanning</w:t>
      </w:r>
    </w:p>
    <w:p>
      <w:pPr>
        <w:pStyle w:val="ListNumber"/>
      </w:pPr>
      <w:r>
        <w:t>Docker image build</w:t>
      </w:r>
    </w:p>
    <w:p>
      <w:pPr>
        <w:pStyle w:val="ListNumber"/>
      </w:pPr>
      <w:r>
        <w:t>Deploy staging</w:t>
      </w:r>
    </w:p>
    <w:p>
      <w:pPr>
        <w:pStyle w:val="ListNumber"/>
      </w:pPr>
      <w:r>
        <w:t>Smoke tests</w:t>
      </w:r>
    </w:p>
    <w:p>
      <w:pPr>
        <w:pStyle w:val="ListNumber"/>
      </w:pPr>
      <w:r>
        <w:t>Production approval</w:t>
      </w:r>
    </w:p>
    <w:p>
      <w:pPr>
        <w:pStyle w:val="ListNumber"/>
      </w:pPr>
      <w:r>
        <w:t>Production deploy + migration checks</w:t>
      </w:r>
    </w:p>
    <w:p>
      <w:pPr>
        <w:pStyle w:val="ListNumber"/>
      </w:pPr>
      <w:r>
        <w:t>Monitor and rollback if required</w:t>
      </w:r>
    </w:p>
    <w:p>
      <w:pPr>
        <w:pStyle w:val="Heading2"/>
      </w:pPr>
      <w:r>
        <w:t>L. Final Implementation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1. Foundation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Auth, RBAC, Spring Boot, React, MySQL, Flyway, security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2. Destination Engine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Geo hierarchy, destinations, attractions, search, maps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3. Accommodation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Properties, rooms, amenities, daily inventory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4. Booking Engine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Holds, locking, booking states, payment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5. My Trips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Dashboard, voucher, QR, notifications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6. Local Services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Guides, drivers, vehicles, transport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7. Trip Builder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Bucket list, itinerary, budget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8. Partner Portals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Hotel front desk, room assignment, check-in/out, guide/driver operations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9. Admin Center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KYC, approvals, refunds, disputes, moderation, commission, settlement, risk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10. Production Hardening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8"/>
              </w:rPr>
              <w:t>Tests, Redis optimization, Docker, CI/CD, monitoring, load/security testing</w:t>
            </w:r>
          </w:p>
        </w:tc>
      </w:tr>
    </w:tbl>
    <w:p>
      <w:pPr>
        <w:spacing w:after="100"/>
      </w:pPr>
      <w:r>
        <w:t>The ten phases preserve the roadmap in the supplied SRS 2.0 while making the implementation order explicit. fileciteturn3file0L354-L372</w:t>
      </w:r>
    </w:p>
    <w:p>
      <w:pPr>
        <w:pStyle w:val="Heading2"/>
      </w:pPr>
      <w:r>
        <w:t>M. Final Feature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Feature Group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Covered Requirements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Workflow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Traveler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FR-01–FR-14, FR-37–FR-40</w:t>
            </w:r>
          </w:p>
        </w:tc>
        <w:tc>
          <w:tcPr>
            <w:tcW w:type="dxa" w:w="3120"/>
          </w:tcPr>
          <w:p>
            <w:r>
              <w:t>Discover → Trip Planner → Dates → Cities → Places → Recommendations → Bucket List → Itemized Bill → Central Checkout → Confirm → Travel → Review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Guide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FR-15–FR-16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KYC → Profile → Services → Availability → Booking → Completion → Earnings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Transport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FR-17–FR-18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KYC → Vehicle → Zones/Availability → Booking → Trip → Settlement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Hotel Operations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FR-04–FR-08, FR-20–FR-25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KYC → Property → Rooms → Inventory → Booking → Room Assignment → Check-in/out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Trust &amp; Support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FR-24–FR-29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Voucher/QR → Notifications → Review → Ticket → Dispute → Resolution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Admin &amp; Finance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FR-30–FR-36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Dashboard → KYC/Approval → Booking/Finance → Commission → Settlement → Risk → Audit</w:t>
            </w:r>
          </w:p>
        </w:tc>
      </w:tr>
    </w:tbl>
    <w:p>
      <w:pPr>
        <w:pStyle w:val="Heading2"/>
      </w:pPr>
      <w:r>
        <w:t>N. Definition of Done</w:t>
      </w:r>
    </w:p>
    <w:p>
      <w:pPr>
        <w:pStyle w:val="ListBullet"/>
      </w:pPr>
      <w:r>
        <w:t>Database migration is committed.</w:t>
      </w:r>
    </w:p>
    <w:p>
      <w:pPr>
        <w:pStyle w:val="ListBullet"/>
      </w:pPr>
      <w:r>
        <w:t>Backend DTO/controller/service/repository work is complete where required.</w:t>
      </w:r>
    </w:p>
    <w:p>
      <w:pPr>
        <w:pStyle w:val="ListBullet"/>
      </w:pPr>
      <w:r>
        <w:t>Authorization and ownership rules are enforced.</w:t>
      </w:r>
    </w:p>
    <w:p>
      <w:pPr>
        <w:pStyle w:val="ListBullet"/>
      </w:pPr>
      <w:r>
        <w:t>Frontend loading, empty, error and success states are present.</w:t>
      </w:r>
    </w:p>
    <w:p>
      <w:pPr>
        <w:pStyle w:val="ListBullet"/>
      </w:pPr>
      <w:r>
        <w:t>Unit/integration tests exist for critical logic.</w:t>
      </w:r>
    </w:p>
    <w:p>
      <w:pPr>
        <w:pStyle w:val="ListBullet"/>
      </w:pPr>
      <w:r>
        <w:t>Booking/payment flows are idempotent and concurrency-safe.</w:t>
      </w:r>
    </w:p>
    <w:p>
      <w:pPr>
        <w:pStyle w:val="ListBullet"/>
      </w:pPr>
      <w:r>
        <w:t>Sensitive operations generate audit records.</w:t>
      </w:r>
    </w:p>
    <w:p>
      <w:pPr>
        <w:pStyle w:val="ListBullet"/>
      </w:pPr>
      <w:r>
        <w:t>API documentation and deployment configuration are updated.</w:t>
      </w:r>
    </w:p>
    <w:p>
      <w:pPr>
        <w:pStyle w:val="ListBullet"/>
      </w:pPr>
      <w:r>
        <w:t>Acceptance scenario passes without regression.</w:t>
      </w:r>
    </w:p>
    <w:p>
      <w:pPr>
        <w:pStyle w:val="Heading2"/>
      </w:pPr>
      <w:r>
        <w:t>O. Final Project 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E8"/>
          </w:tcPr>
          <w:p>
            <w:r>
              <w:rPr>
                <w:b/>
                <w:color w:val="17365D"/>
              </w:rPr>
              <w:t>Travel Buddy — Final Definition</w:t>
              <w:br/>
            </w:r>
            <w:r>
              <w:t>A destination-first, full-stack travel planning and hospitality marketplace connecting travelers with verified accommodation providers, local guides and travel-focused transportation partners while providing integrated trip planning, real-time inventory, secure booking/payment, digital verification, cancellation/refund management, reviews, support, commissions, settlements and centralized administrative operations.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TRIP PLANNER SYSTEM — SRS 2.3 MAJOR FEATURE UPGRADE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7"/>
          </w:tcPr>
          <w:p>
            <w:r>
              <w:rPr>
                <w:b/>
                <w:color w:val="17365D"/>
              </w:rPr>
              <w:t>Design direction</w:t>
              <w:br/>
            </w:r>
            <w:r>
              <w:t>The supplied treasure-map visual is used as UX inspiration: the planner should feel like a journey being discovered on a map, with a progressive dotted route, destination checkpoints, animated transitions and a final treasure/confirmation moment. It is inspiration for interaction and visual language, not a literal copy.</w:t>
            </w:r>
          </w:p>
        </w:tc>
      </w:tr>
    </w:tbl>
    <w:p/>
    <w:p>
      <w:pPr>
        <w:pStyle w:val="Heading2"/>
      </w:pPr>
      <w:r>
        <w:t>1. Revised Product Principle</w:t>
      </w:r>
    </w:p>
    <w:p>
      <w:pPr>
        <w:spacing w:after="100"/>
      </w:pPr>
      <w:r>
        <w:t>Trip planning is the central orchestration layer. The traveler first defines the journey, then Travel Buddy intelligently recommends services around that journey, collects all selections into one Bucket List/Trip Cart, calculates every component bill, and only then performs a final availability/price recheck and centralized payment.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E8"/>
          </w:tcPr>
          <w:p>
            <w:r>
              <w:rPr>
                <w:b/>
                <w:color w:val="17365D"/>
              </w:rPr>
              <w:t>Critical distinction</w:t>
              <w:br/>
            </w:r>
            <w:r>
              <w:t>SELECTED ≠ BOOKED. Adding a hotel, cab or guide to the planner records user intent. It does not permanently reserve inventory. Final booking occurs only after centralized checkout revalidates availability and payment succeeds.</w:t>
            </w:r>
          </w:p>
        </w:tc>
      </w:tr>
    </w:tbl>
    <w:p/>
    <w:p>
      <w:pPr>
        <w:pStyle w:val="Heading2"/>
      </w:pPr>
      <w:r>
        <w:t>2. Complete Revised User Workflow</w:t>
      </w:r>
    </w:p>
    <w:p>
      <w:r>
        <w:drawing>
          <wp:inline xmlns:a="http://schemas.openxmlformats.org/drawingml/2006/main" xmlns:pic="http://schemas.openxmlformats.org/drawingml/2006/picture">
            <wp:extent cx="6400800" cy="3466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asure_map_trip_plan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6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/>
        </w:rPr>
        <w:t xml:space="preserve">Step 1 — Start Trip: </w:t>
      </w:r>
      <w:r>
        <w:t>Select Start Date and End Date. System calculates duration and initializes the planner.</w:t>
      </w:r>
    </w:p>
    <w:p>
      <w:pPr>
        <w:pStyle w:val="ListNumber"/>
      </w:pPr>
      <w:r>
        <w:rPr>
          <w:b/>
        </w:rPr>
        <w:t xml:space="preserve">Step 2 — Choose Cities: </w:t>
      </w:r>
      <w:r>
        <w:t>Choose how many cities to visit, then select the cities.</w:t>
      </w:r>
    </w:p>
    <w:p>
      <w:pPr>
        <w:pStyle w:val="ListNumber"/>
      </w:pPr>
      <w:r>
        <w:rPr>
          <w:b/>
        </w:rPr>
        <w:t xml:space="preserve">Step 3 — City Sequence Intelligence: </w:t>
      </w:r>
      <w:r>
        <w:t>System proposes a practical city order using distance, travel time and dates. User can accept or reorder.</w:t>
      </w:r>
    </w:p>
    <w:p>
      <w:pPr>
        <w:pStyle w:val="ListNumber"/>
      </w:pPr>
      <w:r>
        <w:rPr>
          <w:b/>
        </w:rPr>
        <w:t xml:space="preserve">Step 4 — Choose Popular Places: </w:t>
      </w:r>
      <w:r>
        <w:t>For each city, select multiple popular places. User may skip this step.</w:t>
      </w:r>
    </w:p>
    <w:p>
      <w:pPr>
        <w:pStyle w:val="ListNumber"/>
      </w:pPr>
      <w:r>
        <w:rPr>
          <w:b/>
        </w:rPr>
        <w:t xml:space="preserve">Step 5 — Hotel Intelligence: </w:t>
      </w:r>
      <w:r>
        <w:t>For each city/date window, recommend nearby hotels based on selected places, distance, availability, price, rating, amenities, occupancy and budget.</w:t>
      </w:r>
    </w:p>
    <w:p>
      <w:pPr>
        <w:pStyle w:val="ListNumber"/>
      </w:pPr>
      <w:r>
        <w:rPr>
          <w:b/>
        </w:rPr>
        <w:t xml:space="preserve">Step 6 — Optional Cab: </w:t>
      </w:r>
      <w:r>
        <w:t>Suggest date/route-aware cab or transfer options. User may skip.</w:t>
      </w:r>
    </w:p>
    <w:p>
      <w:pPr>
        <w:pStyle w:val="ListNumber"/>
      </w:pPr>
      <w:r>
        <w:rPr>
          <w:b/>
        </w:rPr>
        <w:t xml:space="preserve">Step 7 — Optional Guide: </w:t>
      </w:r>
      <w:r>
        <w:t>Suggest an appropriate guide for a selected place/city. User may skip.</w:t>
      </w:r>
    </w:p>
    <w:p>
      <w:pPr>
        <w:pStyle w:val="ListNumber"/>
      </w:pPr>
      <w:r>
        <w:rPr>
          <w:b/>
        </w:rPr>
        <w:t xml:space="preserve">Step 8 — Bucket List / Trip Cart: </w:t>
      </w:r>
      <w:r>
        <w:t>Show all selected cities, places, hotels, guides and transport together with dates, prices and statuses.</w:t>
      </w:r>
    </w:p>
    <w:p>
      <w:pPr>
        <w:pStyle w:val="ListNumber"/>
      </w:pPr>
      <w:r>
        <w:rPr>
          <w:b/>
        </w:rPr>
        <w:t xml:space="preserve">Step 9 — Bill Breakdown: </w:t>
      </w:r>
      <w:r>
        <w:t>Show hotel, guide, cab/transport, activity, taxes/fees, discounts and total trip cost.</w:t>
      </w:r>
    </w:p>
    <w:p>
      <w:pPr>
        <w:pStyle w:val="ListNumber"/>
      </w:pPr>
      <w:r>
        <w:rPr>
          <w:b/>
        </w:rPr>
        <w:t xml:space="preserve">Step 10 — Final Validation: </w:t>
      </w:r>
      <w:r>
        <w:t>Recheck every selected service's availability, price, policy and eligibility.</w:t>
      </w:r>
    </w:p>
    <w:p>
      <w:pPr>
        <w:pStyle w:val="ListNumber"/>
      </w:pPr>
      <w:r>
        <w:rPr>
          <w:b/>
        </w:rPr>
        <w:t xml:space="preserve">Step 11 — Centralized Payment: </w:t>
      </w:r>
      <w:r>
        <w:t>Pay for the finalized trip through one Travel Buddy checkout rather than separate hotel payment.</w:t>
      </w:r>
    </w:p>
    <w:p>
      <w:pPr>
        <w:pStyle w:val="ListNumber"/>
      </w:pPr>
      <w:r>
        <w:rPr>
          <w:b/>
        </w:rPr>
        <w:t xml:space="preserve">Step 12 — Confirmation: </w:t>
      </w:r>
      <w:r>
        <w:t>Create confirmed bookings, references, voucher/QR and notifications.</w:t>
      </w:r>
    </w:p>
    <w:p>
      <w:pPr>
        <w:pStyle w:val="ListNumber"/>
      </w:pPr>
      <w:r>
        <w:rPr>
          <w:b/>
        </w:rPr>
        <w:t xml:space="preserve">Step 13 — Active Trip: </w:t>
      </w:r>
      <w:r>
        <w:t>Show the confirmed journey as a treasure-map/timeline experience.</w:t>
      </w:r>
    </w:p>
    <w:p>
      <w:pPr>
        <w:pStyle w:val="ListNumber"/>
      </w:pPr>
      <w:r>
        <w:rPr>
          <w:b/>
        </w:rPr>
        <w:t xml:space="preserve">Step 14 — Trip Completion: </w:t>
      </w:r>
      <w:r>
        <w:t>Move the trip to completed after the end date/service completion.</w:t>
      </w:r>
    </w:p>
    <w:p>
      <w:pPr>
        <w:pStyle w:val="ListNumber"/>
      </w:pPr>
      <w:r>
        <w:rPr>
          <w:b/>
        </w:rPr>
        <w:t xml:space="preserve">Step 15 — Review Unlock: </w:t>
      </w:r>
      <w:r>
        <w:t>Open eligible hotel, guide and transport reviews.</w:t>
      </w:r>
    </w:p>
    <w:p>
      <w:pPr>
        <w:pStyle w:val="Heading2"/>
      </w:pPr>
      <w:r>
        <w:t>3. Planner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12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312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System Behavior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Start date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Yes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Defines trip start and first service date.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End date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Yes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Defines trip end and duration.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Number of cities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Yes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Controls city-selection scope.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Cities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Yes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Selected destinations become ordered trip stops.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Popular places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Optional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Multiple places per city; can be skipped.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Hotels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Optional selection, system recommends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Nearest suitable hotels are recommended around selected places/date windows.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Cab/transport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Optional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Route/date-aware suggestions; never auto-booked.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Guide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Optional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Place/city-specific guide suggestion; never auto-booked.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Budget/preferences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Optional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Improves recommendations and budget warnings.</w:t>
            </w:r>
          </w:p>
        </w:tc>
      </w:tr>
    </w:tbl>
    <w:p>
      <w:pPr>
        <w:pStyle w:val="Heading2"/>
      </w:pPr>
      <w:r>
        <w:t>4. Recommendation Intelligence</w:t>
      </w:r>
    </w:p>
    <w:p>
      <w:r>
        <w:drawing>
          <wp:inline xmlns:a="http://schemas.openxmlformats.org/drawingml/2006/main" xmlns:pic="http://schemas.openxmlformats.org/drawingml/2006/picture">
            <wp:extent cx="6400800" cy="2761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_recommendation_eng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1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>Recommendations must be contextual and explainable. Travel Buddy should use the user's actual trip inputs rather than generic popular-item ranking.</w:t>
      </w:r>
    </w:p>
    <w:p>
      <w:pPr>
        <w:pStyle w:val="Heading3"/>
      </w:pPr>
      <w:r>
        <w:t>4.1 Hotel Recommendation</w:t>
      </w:r>
    </w:p>
    <w:p>
      <w:pPr>
        <w:pStyle w:val="ListBullet"/>
      </w:pPr>
      <w:r>
        <w:t>Selected city + selected places + travel dates + occupancy are the primary context.</w:t>
      </w:r>
    </w:p>
    <w:p>
      <w:pPr>
        <w:pStyle w:val="ListBullet"/>
      </w:pPr>
      <w:r>
        <w:t>Distance/proximity to selected attractions and route.</w:t>
      </w:r>
    </w:p>
    <w:p>
      <w:pPr>
        <w:pStyle w:val="ListBullet"/>
      </w:pPr>
      <w:r>
        <w:t>Availability for the complete selected date range.</w:t>
      </w:r>
    </w:p>
    <w:p>
      <w:pPr>
        <w:pStyle w:val="ListBullet"/>
      </w:pPr>
      <w:r>
        <w:t>Price/budget fit.</w:t>
      </w:r>
    </w:p>
    <w:p>
      <w:pPr>
        <w:pStyle w:val="ListBullet"/>
      </w:pPr>
      <w:r>
        <w:t>Rating/review quality and property amenities.</w:t>
      </w:r>
    </w:p>
    <w:p>
      <w:pPr>
        <w:pStyle w:val="ListBullet"/>
      </w:pPr>
      <w:r>
        <w:t>Approved/verified partner status and operational reliability.</w:t>
      </w:r>
    </w:p>
    <w:p>
      <w:pPr>
        <w:pStyle w:val="ListBullet"/>
      </w:pPr>
      <w:r>
        <w:t>Explain reasons such as '2.1 km from your selected place' or 'available for all dates'.</w:t>
      </w:r>
    </w:p>
    <w:p>
      <w:pPr>
        <w:pStyle w:val="Heading3"/>
      </w:pPr>
      <w:r>
        <w:t>4.2 City Sequence Intelligence</w:t>
      </w:r>
    </w:p>
    <w:p>
      <w:pPr>
        <w:pStyle w:val="ListBullet"/>
      </w:pPr>
      <w:r>
        <w:t>Reduce unnecessary backtracking.</w:t>
      </w:r>
    </w:p>
    <w:p>
      <w:pPr>
        <w:pStyle w:val="ListBullet"/>
      </w:pPr>
      <w:r>
        <w:t>Respect dates and practical minimum stay duration.</w:t>
      </w:r>
    </w:p>
    <w:p>
      <w:pPr>
        <w:pStyle w:val="ListBullet"/>
      </w:pPr>
      <w:r>
        <w:t>Consider inter-city distance/travel time.</w:t>
      </w:r>
    </w:p>
    <w:p>
      <w:pPr>
        <w:pStyle w:val="ListBullet"/>
      </w:pPr>
      <w:r>
        <w:t>Keep the proposed sequence editable.</w:t>
      </w:r>
    </w:p>
    <w:p>
      <w:pPr>
        <w:pStyle w:val="ListBullet"/>
      </w:pPr>
      <w:r>
        <w:t>Warn rather than silently changing the user's plan.</w:t>
      </w:r>
    </w:p>
    <w:p>
      <w:pPr>
        <w:pStyle w:val="Heading3"/>
      </w:pPr>
      <w:r>
        <w:t>4.3 Cab Intelligence</w:t>
      </w:r>
    </w:p>
    <w:p>
      <w:pPr>
        <w:pStyle w:val="ListBullet"/>
      </w:pPr>
      <w:r>
        <w:t>Use city sequence and dates.</w:t>
      </w:r>
    </w:p>
    <w:p>
      <w:pPr>
        <w:pStyle w:val="ListBullet"/>
      </w:pPr>
      <w:r>
        <w:t>Identify supported local/inter-city/airport/rail transfer needs.</w:t>
      </w:r>
    </w:p>
    <w:p>
      <w:pPr>
        <w:pStyle w:val="ListBullet"/>
      </w:pPr>
      <w:r>
        <w:t>Suggest vehicle category from group size/luggage assumptions.</w:t>
      </w:r>
    </w:p>
    <w:p>
      <w:pPr>
        <w:pStyle w:val="ListBullet"/>
      </w:pPr>
      <w:r>
        <w:t>Show estimated fare and inclusions.</w:t>
      </w:r>
    </w:p>
    <w:p>
      <w:pPr>
        <w:pStyle w:val="ListBullet"/>
      </w:pPr>
      <w:r>
        <w:t>Keep the service optional.</w:t>
      </w:r>
    </w:p>
    <w:p>
      <w:pPr>
        <w:pStyle w:val="Heading3"/>
      </w:pPr>
      <w:r>
        <w:t>4.4 Guide Intelligence</w:t>
      </w:r>
    </w:p>
    <w:p>
      <w:pPr>
        <w:pStyle w:val="ListBullet"/>
      </w:pPr>
      <w:r>
        <w:t>Match expertise to selected place/category.</w:t>
      </w:r>
    </w:p>
    <w:p>
      <w:pPr>
        <w:pStyle w:val="ListBullet"/>
      </w:pPr>
      <w:r>
        <w:t>Check language, date/time availability and rate.</w:t>
      </w:r>
    </w:p>
    <w:p>
      <w:pPr>
        <w:pStyle w:val="ListBullet"/>
      </w:pPr>
      <w:r>
        <w:t>Default to one guide for a selected popular place for simplicity.</w:t>
      </w:r>
    </w:p>
    <w:p>
      <w:pPr>
        <w:pStyle w:val="ListBullet"/>
      </w:pPr>
      <w:r>
        <w:t>Allow skip and later selection.</w:t>
      </w:r>
    </w:p>
    <w:p>
      <w:pPr>
        <w:pStyle w:val="ListBullet"/>
      </w:pPr>
      <w:r>
        <w:t>Do not book before final checkout.</w:t>
      </w:r>
    </w:p>
    <w:p>
      <w:pPr>
        <w:pStyle w:val="Heading3"/>
      </w:pPr>
      <w:r>
        <w:t>4.5 Budget Intelligence</w:t>
      </w:r>
    </w:p>
    <w:p>
      <w:pPr>
        <w:pStyle w:val="ListBullet"/>
      </w:pPr>
      <w:r>
        <w:t>Show estimated total throughout planning.</w:t>
      </w:r>
    </w:p>
    <w:p>
      <w:pPr>
        <w:pStyle w:val="ListBullet"/>
      </w:pPr>
      <w:r>
        <w:t>Break down accommodation, transport, guide, activity, taxes/fees and discounts.</w:t>
      </w:r>
    </w:p>
    <w:p>
      <w:pPr>
        <w:pStyle w:val="ListBullet"/>
      </w:pPr>
      <w:r>
        <w:t>Show per-city and full-trip subtotals.</w:t>
      </w:r>
    </w:p>
    <w:p>
      <w:pPr>
        <w:pStyle w:val="ListBullet"/>
      </w:pPr>
      <w:r>
        <w:t>Warn if selections exceed an optional budget.</w:t>
      </w:r>
    </w:p>
    <w:p>
      <w:pPr>
        <w:pStyle w:val="ListBullet"/>
      </w:pPr>
      <w:r>
        <w:t>Offer cheaper alternatives without replacing user choices automatically.</w:t>
      </w:r>
    </w:p>
    <w:p>
      <w:pPr>
        <w:pStyle w:val="Heading2"/>
      </w:pPr>
      <w:r>
        <w:t>5. Bucket List → Planned Trip Cart</w:t>
      </w:r>
    </w:p>
    <w:p>
      <w:pPr>
        <w:spacing w:after="100"/>
      </w:pPr>
      <w:r>
        <w:t>The Bucket List is upgraded into two complementary concepts: ordinary saved items and a Planned Trip Cart for the active trip. The Trip Cart is the source for the final bill and checkout.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City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Dates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Hotel — selected room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City A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Day 1–3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Selected / not booked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₹X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Hotel — selected room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City B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Day 3–5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Selected / not booked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₹Y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Popular Place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City A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Day 2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Planned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₹0 / ticket if supported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Cab — optional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City A → B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Day 3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Selected / not booked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₹Z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Guide — optional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Selected Place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Day 2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Selected / not booked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₹G</w:t>
            </w:r>
          </w:p>
        </w:tc>
      </w:tr>
    </w:tbl>
    <w:p>
      <w:pPr>
        <w:pStyle w:val="Heading3"/>
      </w:pPr>
      <w:r>
        <w:t>5.1 Bill Structure</w:t>
      </w:r>
    </w:p>
    <w:p>
      <w:pPr>
        <w:pStyle w:val="ListBullet"/>
      </w:pPr>
      <w:r>
        <w:t>Hotel subtotal grouped by property/city/date.</w:t>
      </w:r>
    </w:p>
    <w:p>
      <w:pPr>
        <w:pStyle w:val="ListBullet"/>
      </w:pPr>
      <w:r>
        <w:t>Transport subtotal for each selected transfer.</w:t>
      </w:r>
    </w:p>
    <w:p>
      <w:pPr>
        <w:pStyle w:val="ListBullet"/>
      </w:pPr>
      <w:r>
        <w:t>Guide subtotal for each selected guide service.</w:t>
      </w:r>
    </w:p>
    <w:p>
      <w:pPr>
        <w:pStyle w:val="ListBullet"/>
      </w:pPr>
      <w:r>
        <w:t>Activity/attraction subtotal where paid inventory is supported.</w:t>
      </w:r>
    </w:p>
    <w:p>
      <w:pPr>
        <w:pStyle w:val="ListBullet"/>
      </w:pPr>
      <w:r>
        <w:t>Taxes and platform/service fees shown explicitly.</w:t>
      </w:r>
    </w:p>
    <w:p>
      <w:pPr>
        <w:pStyle w:val="ListBullet"/>
      </w:pPr>
      <w:r>
        <w:t>Discounts/promotions shown separately.</w:t>
      </w:r>
    </w:p>
    <w:p>
      <w:pPr>
        <w:pStyle w:val="ListBullet"/>
      </w:pPr>
      <w:r>
        <w:t>Total Trip Cost clearly displayed.</w:t>
      </w:r>
    </w:p>
    <w:p>
      <w:pPr>
        <w:pStyle w:val="ListBullet"/>
      </w:pPr>
      <w:r>
        <w:t>Payable Now clearly displayed.</w:t>
      </w:r>
    </w:p>
    <w:p>
      <w:pPr>
        <w:pStyle w:val="Heading2"/>
      </w:pPr>
      <w:r>
        <w:t>6. Centralized Trip Checkout</w:t>
      </w:r>
    </w:p>
    <w:p>
      <w:pPr>
        <w:spacing w:after="100"/>
      </w:pPr>
      <w:r>
        <w:t>Payment moves out of individual hotel/guide/cab screens and becomes a Trip Checkout capability. The traveler reaches payment only after reviewing the complete journey.</w:t>
      </w:r>
    </w:p>
    <w:p>
      <w:pPr>
        <w:pStyle w:val="ListNumber"/>
      </w:pPr>
      <w:r>
        <w:t>Click Review Trip &amp; Checkout.</w:t>
      </w:r>
    </w:p>
    <w:p>
      <w:pPr>
        <w:pStyle w:val="ListNumber"/>
      </w:pPr>
      <w:r>
        <w:t>Recheck hotel room inventory for every selected date.</w:t>
      </w:r>
    </w:p>
    <w:p>
      <w:pPr>
        <w:pStyle w:val="ListNumber"/>
      </w:pPr>
      <w:r>
        <w:t>Recheck guide availability.</w:t>
      </w:r>
    </w:p>
    <w:p>
      <w:pPr>
        <w:pStyle w:val="ListNumber"/>
      </w:pPr>
      <w:r>
        <w:t>Recheck transport availability.</w:t>
      </w:r>
    </w:p>
    <w:p>
      <w:pPr>
        <w:pStyle w:val="ListNumber"/>
      </w:pPr>
      <w:r>
        <w:t>Recheck current price and cancellation policy for every service.</w:t>
      </w:r>
    </w:p>
    <w:p>
      <w:pPr>
        <w:pStyle w:val="ListNumber"/>
      </w:pPr>
      <w:r>
        <w:t>Recalculate the final bill.</w:t>
      </w:r>
    </w:p>
    <w:p>
      <w:pPr>
        <w:pStyle w:val="ListNumber"/>
      </w:pPr>
      <w:r>
        <w:t>If something changed, show the exact affected line item and require confirmation.</w:t>
      </w:r>
    </w:p>
    <w:p>
      <w:pPr>
        <w:pStyle w:val="ListNumber"/>
      </w:pPr>
      <w:r>
        <w:t>Create final booking holds for the checkout set.</w:t>
      </w:r>
    </w:p>
    <w:p>
      <w:pPr>
        <w:pStyle w:val="ListNumber"/>
      </w:pPr>
      <w:r>
        <w:t>Create one centralized payment order.</w:t>
      </w:r>
    </w:p>
    <w:p>
      <w:pPr>
        <w:pStyle w:val="ListNumber"/>
      </w:pPr>
      <w:r>
        <w:t>Verify Razorpay payment server-side.</w:t>
      </w:r>
    </w:p>
    <w:p>
      <w:pPr>
        <w:pStyle w:val="ListNumber"/>
      </w:pPr>
      <w:r>
        <w:t>Confirm the applicable hotel/guide/transport bookings with idempotent recovery.</w:t>
      </w:r>
    </w:p>
    <w:p>
      <w:pPr>
        <w:pStyle w:val="ListNumber"/>
      </w:pPr>
      <w:r>
        <w:t>Generate individual booking references plus one Trip/Checkout reference.</w:t>
      </w:r>
    </w:p>
    <w:p>
      <w:pPr>
        <w:pStyle w:val="ListNumber"/>
      </w:pPr>
      <w:r>
        <w:t>Generate voucher/QR information and notifications.</w:t>
      </w:r>
    </w:p>
    <w:p>
      <w:pPr>
        <w:pStyle w:val="ListNumber"/>
      </w:pPr>
      <w:r>
        <w:t>Show the confirmed trip in My Trips.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E8"/>
          </w:tcPr>
          <w:p>
            <w:r>
              <w:rPr>
                <w:b/>
                <w:color w:val="17365D"/>
              </w:rPr>
              <w:t>Failure-safe checkout</w:t>
              <w:br/>
            </w:r>
            <w:r>
              <w:t>If one service becomes unavailable before payment, do not silently substitute it or charge for a different trip. Recalculate and ask for confirmation. If payment succeeds but confirmation needs recovery, reconcile from persisted payment events rather than charging twice.</w:t>
            </w:r>
          </w:p>
        </w:tc>
      </w:tr>
    </w:tbl>
    <w:p/>
    <w:p>
      <w:pPr>
        <w:pStyle w:val="Heading2"/>
      </w:pPr>
      <w:r>
        <w:t>7. Treasure-Map UI/UX Specification</w:t>
      </w:r>
    </w:p>
    <w:p>
      <w:pPr>
        <w:spacing w:after="100"/>
      </w:pPr>
      <w:r>
        <w:t>The attached visual establishes the intended metaphor: a start marker, winding route, checkpoints, obstacles/landmarks and a final destination. For Travel Buddy, this becomes a polished interactive journey map.</w:t>
      </w:r>
    </w:p>
    <w:p>
      <w:pPr>
        <w:pStyle w:val="ListBullet"/>
      </w:pPr>
      <w:r>
        <w:t>Start marker = trip start/date checkpoint.</w:t>
      </w:r>
    </w:p>
    <w:p>
      <w:pPr>
        <w:pStyle w:val="ListBullet"/>
      </w:pPr>
      <w:r>
        <w:t>City markers = selected city stops.</w:t>
      </w:r>
    </w:p>
    <w:p>
      <w:pPr>
        <w:pStyle w:val="ListBullet"/>
      </w:pPr>
      <w:r>
        <w:t>Place markers = selected attractions.</w:t>
      </w:r>
    </w:p>
    <w:p>
      <w:pPr>
        <w:pStyle w:val="ListBullet"/>
      </w:pPr>
      <w:r>
        <w:t>Hotel markers = selected/recommended stays near places.</w:t>
      </w:r>
    </w:p>
    <w:p>
      <w:pPr>
        <w:pStyle w:val="ListBullet"/>
      </w:pPr>
      <w:r>
        <w:t>Cab route = optional route between city checkpoints.</w:t>
      </w:r>
    </w:p>
    <w:p>
      <w:pPr>
        <w:pStyle w:val="ListBullet"/>
      </w:pPr>
      <w:r>
        <w:t>Guide marker = optional guide attached to a selected place.</w:t>
      </w:r>
    </w:p>
    <w:p>
      <w:pPr>
        <w:pStyle w:val="ListBullet"/>
      </w:pPr>
      <w:r>
        <w:t>Completed checkpoints animate after real milestones.</w:t>
      </w:r>
    </w:p>
    <w:p>
      <w:pPr>
        <w:pStyle w:val="ListBullet"/>
      </w:pPr>
      <w:r>
        <w:t>Treasure marker = final confirmed trip.</w:t>
      </w:r>
    </w:p>
    <w:p>
      <w:pPr>
        <w:pStyle w:val="ListBullet"/>
      </w:pPr>
      <w:r>
        <w:t>Dotted route progressively draws as planning steps are completed.</w:t>
      </w:r>
    </w:p>
    <w:p>
      <w:pPr>
        <w:pStyle w:val="ListBullet"/>
      </w:pPr>
      <w:r>
        <w:t>Map camera pans/zooms to newly selected city/place.</w:t>
      </w:r>
    </w:p>
    <w:p>
      <w:pPr>
        <w:pStyle w:val="ListBullet"/>
      </w:pPr>
      <w:r>
        <w:t>Use compass, flag, suitcase, hotel, guide and transport micro-animations.</w:t>
      </w:r>
    </w:p>
    <w:p>
      <w:pPr>
        <w:pStyle w:val="ListBullet"/>
      </w:pPr>
      <w:r>
        <w:t>On mobile, transform the map into a vertical journey timeline with animated route segments.</w:t>
      </w:r>
    </w:p>
    <w:p>
      <w:pPr>
        <w:pStyle w:val="Heading3"/>
      </w:pPr>
      <w:r>
        <w:t>7.1 Planner Screens</w:t>
      </w:r>
    </w:p>
    <w:p>
      <w:r>
        <w:rPr>
          <w:b/>
        </w:rPr>
        <w:t xml:space="preserve">Planner Landing: </w:t>
      </w:r>
      <w:r>
        <w:t>Start New Trip, Saved Trips and Bucket List.</w:t>
      </w:r>
    </w:p>
    <w:p>
      <w:r>
        <w:rPr>
          <w:b/>
        </w:rPr>
        <w:t xml:space="preserve">Date Selection: </w:t>
      </w:r>
      <w:r>
        <w:t>Start/end picker with duration preview.</w:t>
      </w:r>
    </w:p>
    <w:p>
      <w:r>
        <w:rPr>
          <w:b/>
        </w:rPr>
        <w:t xml:space="preserve">City Selection: </w:t>
      </w:r>
      <w:r>
        <w:t>Search, chips, map and city ordering.</w:t>
      </w:r>
    </w:p>
    <w:p>
      <w:r>
        <w:rPr>
          <w:b/>
        </w:rPr>
        <w:t xml:space="preserve">Popular Places: </w:t>
      </w:r>
      <w:r>
        <w:t>Per-city place cards with multi-select and Skip.</w:t>
      </w:r>
    </w:p>
    <w:p>
      <w:r>
        <w:rPr>
          <w:b/>
        </w:rPr>
        <w:t xml:space="preserve">Hotel Recommendations: </w:t>
      </w:r>
      <w:r>
        <w:t>Map/list split view with recommendation reasons.</w:t>
      </w:r>
    </w:p>
    <w:p>
      <w:r>
        <w:rPr>
          <w:b/>
        </w:rPr>
        <w:t xml:space="preserve">Optional Transport: </w:t>
      </w:r>
      <w:r>
        <w:t>Cab/transfer recommendations with Skip/Select.</w:t>
      </w:r>
    </w:p>
    <w:p>
      <w:r>
        <w:rPr>
          <w:b/>
        </w:rPr>
        <w:t xml:space="preserve">Optional Guides: </w:t>
      </w:r>
      <w:r>
        <w:t>Guide cards with Skip/Select.</w:t>
      </w:r>
    </w:p>
    <w:p>
      <w:r>
        <w:rPr>
          <w:b/>
        </w:rPr>
        <w:t xml:space="preserve">Trip Review: </w:t>
      </w:r>
      <w:r>
        <w:t>Treasure map plus complete schedule and selections.</w:t>
      </w:r>
    </w:p>
    <w:p>
      <w:r>
        <w:rPr>
          <w:b/>
        </w:rPr>
        <w:t xml:space="preserve">Bill &amp; Checkout: </w:t>
      </w:r>
      <w:r>
        <w:t>Itemized bill, fees/taxes, total and Pay.</w:t>
      </w:r>
    </w:p>
    <w:p>
      <w:r>
        <w:rPr>
          <w:b/>
        </w:rPr>
        <w:t xml:space="preserve">Confirmation: </w:t>
      </w:r>
      <w:r>
        <w:t>Treasure/flag completion animation plus booking references.</w:t>
      </w:r>
    </w:p>
    <w:p>
      <w:r>
        <w:rPr>
          <w:b/>
        </w:rPr>
        <w:t xml:space="preserve">Active Trip: </w:t>
      </w:r>
      <w:r>
        <w:t>Animated map/timeline with today's checkpoint.</w:t>
      </w:r>
    </w:p>
    <w:p>
      <w:r>
        <w:rPr>
          <w:b/>
        </w:rPr>
        <w:t xml:space="preserve">Post-Trip Review: </w:t>
      </w:r>
      <w:r>
        <w:t>Eligible services ready for review.</w:t>
      </w:r>
    </w:p>
    <w:p>
      <w:pPr>
        <w:pStyle w:val="Heading2"/>
      </w:pPr>
      <w:r>
        <w:t>8. Trip Planner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68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trips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Master journey, dates, status, title and overall totals.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trip_cities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Ordered city stops with arrival/departure dates and sequence.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trip_places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Selected popular places/attractions per city.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trip_selections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Hotel/guide/transport selections before checkout.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trip_bill_items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Immutable checkout line-item snapshot.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trip_checkout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Central checkout reference, total and payment/confirmation state.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trip_recommendations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Recommendations shown and explanation/reason metadata.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trip_milestones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Planner/travel progress used by treasure-map animation.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review_unlocks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Eligibility for post-trip reviews.</w:t>
            </w:r>
          </w:p>
        </w:tc>
      </w:tr>
    </w:tbl>
    <w:p>
      <w:pPr>
        <w:pStyle w:val="Heading2"/>
      </w:pPr>
      <w:r>
        <w:t>9. Trip Planner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12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12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Acceptance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TP-01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Date-driven planning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Start/end dates are mandatory and duration is calculated.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TP-02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Multi-city selection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User chooses the number and identity of cities.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TP-03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City sequence intelligence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System proposes a practical route and explains why.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TP-04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Popular place selection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Multiple places per city; user may skip.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TP-05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Nearest hotel recommendation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Uses place proximity, dates, availability, quality and budget.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TP-06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Optional transport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Cab recommendations are route/date aware and optional.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TP-07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Optional guide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Place/city guide can be selected or skipped.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TP-08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Central trip cart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All selected services are visible together before payment.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TP-09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Itemized billing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Every service, fee, tax, discount and total is visible.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TP-10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Central checkout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Final revalidation and payment happen in Travel Buddy Trip Checkout.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TP-11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Treasure-map experience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Selections and progress animate as a journey.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TP-12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Post-trip reviews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Review UI unlocks after eligible trip/service completion.</w:t>
            </w:r>
          </w:p>
        </w:tc>
      </w:tr>
    </w:tbl>
    <w:p>
      <w:pPr>
        <w:pStyle w:val="Heading2"/>
      </w:pPr>
      <w:r>
        <w:t>10. Revised Review Workflow</w:t>
      </w:r>
    </w:p>
    <w:p>
      <w:pPr>
        <w:pStyle w:val="ListNumber"/>
      </w:pPr>
      <w:r>
        <w:t>Trip reaches end date and required service completion states are recorded.</w:t>
      </w:r>
    </w:p>
    <w:p>
      <w:pPr>
        <w:pStyle w:val="ListNumber"/>
      </w:pPr>
      <w:r>
        <w:t>System evaluates which bookings are eligible for review.</w:t>
      </w:r>
    </w:p>
    <w:p>
      <w:pPr>
        <w:pStyle w:val="ListNumber"/>
      </w:pPr>
      <w:r>
        <w:t>Review Center becomes available.</w:t>
      </w:r>
    </w:p>
    <w:p>
      <w:pPr>
        <w:pStyle w:val="ListNumber"/>
      </w:pPr>
      <w:r>
        <w:t>Each eligible hotel/guide/transport service receives a review card.</w:t>
      </w:r>
    </w:p>
    <w:p>
      <w:pPr>
        <w:pStyle w:val="ListNumber"/>
      </w:pPr>
      <w:r>
        <w:t>Traveler submits rating, text and optional media if supported.</w:t>
      </w:r>
    </w:p>
    <w:p>
      <w:pPr>
        <w:pStyle w:val="ListNumber"/>
      </w:pPr>
      <w:r>
        <w:t>Review is linked to the completed booking and marked verified.</w:t>
      </w:r>
    </w:p>
    <w:p>
      <w:pPr>
        <w:pStyle w:val="ListNumber"/>
      </w:pPr>
      <w:r>
        <w:t>Moderation/risk rules can flag content.</w:t>
      </w:r>
    </w:p>
    <w:p>
      <w:pPr>
        <w:pStyle w:val="ListNumber"/>
      </w:pPr>
      <w:r>
        <w:t>Approved review updates the service's aggregate rating.</w:t>
      </w:r>
    </w:p>
    <w:p>
      <w:pPr>
        <w:pStyle w:val="Heading2"/>
      </w:pPr>
      <w:r>
        <w:t>11. Revised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312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States</w:t>
            </w:r>
          </w:p>
        </w:tc>
        <w:tc>
          <w:tcPr>
            <w:tcW w:type="dxa" w:w="312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Trip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DRAFT → PLANNING → READY_FOR_CHECKOUT → CONFIRMED → IN_PROGRESS → COMPLETED → REVIEW_OPEN → CLOSED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Planner and travel state are distinct.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Selection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SELECTED → REVALIDATING → READY_FOR_CHECKOUT → BOOKED / UNAVAILABLE / REMOVED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Selection is not a reservation.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Checkout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CREATED → REVALIDATING → PAYMENT_PENDING → PAID → CONFIRMED / RECOVERY_REQUIRED / FAILED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Central payment lifecycle.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Review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LOCKED → ELIGIBLE → SUBMITTED → PUBLISHED / FLAGGED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6"/>
              </w:rPr>
              <w:t>Eligibility is booking-based.</w:t>
            </w:r>
          </w:p>
        </w:tc>
      </w:tr>
    </w:tbl>
    <w:p>
      <w:pPr>
        <w:pStyle w:val="Heading2"/>
      </w:pPr>
      <w:r>
        <w:t>12. Intelligence &amp; Safety Rules</w:t>
      </w:r>
    </w:p>
    <w:p>
      <w:pPr>
        <w:pStyle w:val="ListBullet"/>
      </w:pPr>
      <w:r>
        <w:t>Never recommend a hotel as available if its selected dates are unavailable.</w:t>
      </w:r>
    </w:p>
    <w:p>
      <w:pPr>
        <w:pStyle w:val="ListBullet"/>
      </w:pPr>
      <w:r>
        <w:t>Never recommend a guide whose availability conflicts with the selected place/date.</w:t>
      </w:r>
    </w:p>
    <w:p>
      <w:pPr>
        <w:pStyle w:val="ListBullet"/>
      </w:pPr>
      <w:r>
        <w:t>Never recommend transport that creates a known itinerary conflict.</w:t>
      </w:r>
    </w:p>
    <w:p>
      <w:pPr>
        <w:pStyle w:val="ListBullet"/>
      </w:pPr>
      <w:r>
        <w:t>Detect impossible or extremely compressed itineraries and warn the traveler.</w:t>
      </w:r>
    </w:p>
    <w:p>
      <w:pPr>
        <w:pStyle w:val="ListBullet"/>
      </w:pPr>
      <w:r>
        <w:t>Detect overlapping hotel stays or inconsistent city dates.</w:t>
      </w:r>
    </w:p>
    <w:p>
      <w:pPr>
        <w:pStyle w:val="ListBullet"/>
      </w:pPr>
      <w:r>
        <w:t>Detect excessive route backtracking and offer a better sequence.</w:t>
      </w:r>
    </w:p>
    <w:p>
      <w:pPr>
        <w:pStyle w:val="ListBullet"/>
      </w:pPr>
      <w:r>
        <w:t>User choices remain authoritative; recommendations never silently replace them.</w:t>
      </w:r>
    </w:p>
    <w:p>
      <w:pPr>
        <w:pStyle w:val="ListBullet"/>
      </w:pPr>
      <w:r>
        <w:t>Recommendations explain their reasons.</w:t>
      </w:r>
    </w:p>
    <w:p>
      <w:pPr>
        <w:pStyle w:val="ListBullet"/>
      </w:pPr>
      <w:r>
        <w:t>Bill recalculates whenever a selection changes.</w:t>
      </w:r>
    </w:p>
    <w:p>
      <w:pPr>
        <w:pStyle w:val="ListBullet"/>
      </w:pPr>
      <w:r>
        <w:t>Inventory and price are always revalidated before payment.</w:t>
      </w:r>
    </w:p>
    <w:p>
      <w:pPr>
        <w:pStyle w:val="Heading2"/>
      </w:pPr>
      <w:r>
        <w:t>13. Frontend Route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4680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/trip-planner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Trip Planner start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/trip-planner/dates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Date selection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/trip-planner/cities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City selection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/trip-planner/places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Popular places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/trip-planner/hotels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Hotel recommendations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/trip-planner/transport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Optional cab/transport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/trip-planner/guides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Optional guides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/trip-planner/review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Treasure-map trip review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/trip-planner/checkout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Centralized bill + payment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/trip-planner/confirmation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Trip confirmation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/my-trips/:id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Active trip / treasure map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/my-trips/:id/reviews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color w:val="243142"/>
                <w:sz w:val="17"/>
              </w:rPr>
              <w:t>Post-trip reviews</w:t>
            </w:r>
          </w:p>
        </w:tc>
      </w:tr>
    </w:tbl>
    <w:p>
      <w:pPr>
        <w:pStyle w:val="Heading2"/>
      </w:pPr>
      <w:r>
        <w:t>14. Revised Master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E8"/>
          </w:tcPr>
          <w:p>
            <w:r>
              <w:rPr>
                <w:b/>
                <w:color w:val="17365D"/>
              </w:rPr>
              <w:t>MASTER FLOW</w:t>
              <w:br/>
            </w:r>
            <w:r>
              <w:t>DISCOVER DESTINATION → START TRIP → SELECT DATES → SELECT CITIES → OPTIMIZE CITY ORDER → SELECT/SKIP POPULAR PLACES → RECOMMEND NEARBY HOTELS → SELECT HOTEL → OPTIONAL CAB → OPTIONAL GUIDE → TREASURE-MAP TRIP REVIEW → BUCKET LIST / TRIP CART → ITEMIZED BILL → FINAL AVAILABILITY &amp; PRICE RECHECK → CENTRAL PAYMENT → CONFIRM HOTEL/GUIDE/TRANSPORT → VOUCHER + QR → ACTIVE TREASURE-MAP TRIP → TRIP COMPLETION → REVIEW CENTER</w:t>
            </w:r>
          </w:p>
        </w:tc>
      </w:tr>
    </w:tbl>
    <w:p/>
    <w:p>
      <w:pPr>
        <w:pStyle w:val="Heading2"/>
      </w:pPr>
      <w:r>
        <w:t>15. Architecture Impact</w:t>
      </w:r>
    </w:p>
    <w:p>
      <w:pPr>
        <w:pStyle w:val="ListBullet"/>
      </w:pPr>
      <w:r>
        <w:t>Trip Planner becomes an orchestration module, not merely a UI page.</w:t>
      </w:r>
    </w:p>
    <w:p>
      <w:pPr>
        <w:pStyle w:val="ListBullet"/>
      </w:pPr>
      <w:r>
        <w:t>Booking services remain domain-specific but are coordinated by Trip Checkout.</w:t>
      </w:r>
    </w:p>
    <w:p>
      <w:pPr>
        <w:pStyle w:val="ListBullet"/>
      </w:pPr>
      <w:r>
        <w:t>Hotel, guide and transport modules expose availability/quote information to the planner.</w:t>
      </w:r>
    </w:p>
    <w:p>
      <w:pPr>
        <w:pStyle w:val="ListBullet"/>
      </w:pPr>
      <w:r>
        <w:t>Payment is centralized while financial records remain itemized per service.</w:t>
      </w:r>
    </w:p>
    <w:p>
      <w:pPr>
        <w:pStyle w:val="ListBullet"/>
      </w:pPr>
      <w:r>
        <w:t>Recommendation Engine consumes geo, dates, availability, distance, budget and service metadata.</w:t>
      </w:r>
    </w:p>
    <w:p>
      <w:pPr>
        <w:pStyle w:val="ListBullet"/>
      </w:pPr>
      <w:r>
        <w:t>Review eligibility is derived from completed booking/service records.</w:t>
      </w:r>
    </w:p>
    <w:p>
      <w:pPr>
        <w:pStyle w:val="ListBullet"/>
      </w:pPr>
      <w:r>
        <w:t>Map animation is driven by Trip Milestones rather than hard-coded visual progress.</w:t>
      </w:r>
    </w:p>
    <w:p>
      <w:pPr>
        <w:pStyle w:val="Heading2"/>
      </w:pPr>
      <w:r>
        <w:t>16. Updated Build Sequence</w:t>
      </w:r>
    </w:p>
    <w:p>
      <w:pPr>
        <w:pStyle w:val="ListNumber"/>
      </w:pPr>
      <w:r>
        <w:t>Create/extend Trip and Trip City models.</w:t>
      </w:r>
    </w:p>
    <w:p>
      <w:pPr>
        <w:pStyle w:val="ListNumber"/>
      </w:pPr>
      <w:r>
        <w:t>Implement planner date and city-selection APIs/UI.</w:t>
      </w:r>
    </w:p>
    <w:p>
      <w:pPr>
        <w:pStyle w:val="ListNumber"/>
      </w:pPr>
      <w:r>
        <w:t>Implement popular place selection per city.</w:t>
      </w:r>
    </w:p>
    <w:p>
      <w:pPr>
        <w:pStyle w:val="ListNumber"/>
      </w:pPr>
      <w:r>
        <w:t>Implement geo-distance service for nearest hotels.</w:t>
      </w:r>
    </w:p>
    <w:p>
      <w:pPr>
        <w:pStyle w:val="ListNumber"/>
      </w:pPr>
      <w:r>
        <w:t>Expose date-aware hotel recommendation/availability APIs.</w:t>
      </w:r>
    </w:p>
    <w:p>
      <w:pPr>
        <w:pStyle w:val="ListNumber"/>
      </w:pPr>
      <w:r>
        <w:t>Add optional transport recommendation.</w:t>
      </w:r>
    </w:p>
    <w:p>
      <w:pPr>
        <w:pStyle w:val="ListNumber"/>
      </w:pPr>
      <w:r>
        <w:t>Add optional guide recommendation.</w:t>
      </w:r>
    </w:p>
    <w:p>
      <w:pPr>
        <w:pStyle w:val="ListNumber"/>
      </w:pPr>
      <w:r>
        <w:t>Create Trip Selection/Trip Cart layer.</w:t>
      </w:r>
    </w:p>
    <w:p>
      <w:pPr>
        <w:pStyle w:val="ListNumber"/>
      </w:pPr>
      <w:r>
        <w:t>Create itemized Trip Bill and price snapshots.</w:t>
      </w:r>
    </w:p>
    <w:p>
      <w:pPr>
        <w:pStyle w:val="ListNumber"/>
      </w:pPr>
      <w:r>
        <w:t>Implement centralized Trip Checkout and final revalidation.</w:t>
      </w:r>
    </w:p>
    <w:p>
      <w:pPr>
        <w:pStyle w:val="ListNumber"/>
      </w:pPr>
      <w:r>
        <w:t>Integrate Razorpay at centralized checkout.</w:t>
      </w:r>
    </w:p>
    <w:p>
      <w:pPr>
        <w:pStyle w:val="ListNumber"/>
      </w:pPr>
      <w:r>
        <w:t>Generate unified Trip confirmation and individual booking references.</w:t>
      </w:r>
    </w:p>
    <w:p>
      <w:pPr>
        <w:pStyle w:val="ListNumber"/>
      </w:pPr>
      <w:r>
        <w:t>Build treasure-map animation and milestone state.</w:t>
      </w:r>
    </w:p>
    <w:p>
      <w:pPr>
        <w:pStyle w:val="ListNumber"/>
      </w:pPr>
      <w:r>
        <w:t>Build Active Trip journey view.</w:t>
      </w:r>
    </w:p>
    <w:p>
      <w:pPr>
        <w:pStyle w:val="ListNumber"/>
      </w:pPr>
      <w:r>
        <w:t>Implement completion detection and review unlock.</w:t>
      </w:r>
    </w:p>
    <w:p>
      <w:pPr>
        <w:pStyle w:val="ListNumber"/>
      </w:pPr>
      <w:r>
        <w:t>Add end-to-end tests for multi-city planning, unavailable services, price changes and payment recovery.</w:t>
      </w:r>
    </w:p>
    <w:p>
      <w:pPr>
        <w:pStyle w:val="Heading2"/>
      </w:pPr>
      <w:r>
        <w:t>17. Final UX Goal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E8"/>
          </w:tcPr>
          <w:p>
            <w:r>
              <w:rPr>
                <w:b/>
                <w:color w:val="17365D"/>
              </w:rPr>
              <w:t>The experience</w:t>
              <w:br/>
            </w:r>
            <w:r>
              <w:t>The traveler should feel that Travel Buddy is building the journey with them: choose dates, draw the route, discover places, find nearby stays, optionally add transport and guides, see the entire trip and bill together, pay once, travel through an animated treasure-map journey, and finally review the services after the trip.</w:t>
            </w:r>
          </w:p>
        </w:tc>
      </w:tr>
    </w:tbl>
    <w:p/>
    <w:p>
      <w:pPr>
        <w:pStyle w:val="Heading2"/>
      </w:pPr>
      <w:r>
        <w:t>18. Trip Planner Acceptance Checklist</w:t>
      </w:r>
    </w:p>
    <w:p>
      <w:pPr>
        <w:pStyle w:val="ListBullet"/>
      </w:pPr>
      <w:r>
        <w:t>☐ Start/end date selection works.</w:t>
      </w:r>
    </w:p>
    <w:p>
      <w:pPr>
        <w:pStyle w:val="ListBullet"/>
      </w:pPr>
      <w:r>
        <w:t>☐ Trip duration is calculated.</w:t>
      </w:r>
    </w:p>
    <w:p>
      <w:pPr>
        <w:pStyle w:val="ListBullet"/>
      </w:pPr>
      <w:r>
        <w:t>☐ User chooses number of cities.</w:t>
      </w:r>
    </w:p>
    <w:p>
      <w:pPr>
        <w:pStyle w:val="ListBullet"/>
      </w:pPr>
      <w:r>
        <w:t>☐ User selects and can reorder cities.</w:t>
      </w:r>
    </w:p>
    <w:p>
      <w:pPr>
        <w:pStyle w:val="ListBullet"/>
      </w:pPr>
      <w:r>
        <w:t>☐ System warns about impractical city sequences.</w:t>
      </w:r>
    </w:p>
    <w:p>
      <w:pPr>
        <w:pStyle w:val="ListBullet"/>
      </w:pPr>
      <w:r>
        <w:t>☐ User can select multiple popular places per city.</w:t>
      </w:r>
    </w:p>
    <w:p>
      <w:pPr>
        <w:pStyle w:val="ListBullet"/>
      </w:pPr>
      <w:r>
        <w:t>☐ Popular-place step can be skipped.</w:t>
      </w:r>
    </w:p>
    <w:p>
      <w:pPr>
        <w:pStyle w:val="ListBullet"/>
      </w:pPr>
      <w:r>
        <w:t>☐ Nearby hotel recommendations respect dates and inventory.</w:t>
      </w:r>
    </w:p>
    <w:p>
      <w:pPr>
        <w:pStyle w:val="ListBullet"/>
      </w:pPr>
      <w:r>
        <w:t>☐ Cab recommendations are optional.</w:t>
      </w:r>
    </w:p>
    <w:p>
      <w:pPr>
        <w:pStyle w:val="ListBullet"/>
      </w:pPr>
      <w:r>
        <w:t>☐ Guide recommendations are optional.</w:t>
      </w:r>
    </w:p>
    <w:p>
      <w:pPr>
        <w:pStyle w:val="ListBullet"/>
      </w:pPr>
      <w:r>
        <w:t>☐ All selected things appear in the Trip Cart/Bucket List.</w:t>
      </w:r>
    </w:p>
    <w:p>
      <w:pPr>
        <w:pStyle w:val="ListBullet"/>
      </w:pPr>
      <w:r>
        <w:t>☐ Each selected service has its own bill.</w:t>
      </w:r>
    </w:p>
    <w:p>
      <w:pPr>
        <w:pStyle w:val="ListBullet"/>
      </w:pPr>
      <w:r>
        <w:t>☐ Total trip bill is calculated.</w:t>
      </w:r>
    </w:p>
    <w:p>
      <w:pPr>
        <w:pStyle w:val="ListBullet"/>
      </w:pPr>
      <w:r>
        <w:t>☐ Payment is centralized.</w:t>
      </w:r>
    </w:p>
    <w:p>
      <w:pPr>
        <w:pStyle w:val="ListBullet"/>
      </w:pPr>
      <w:r>
        <w:t>☐ Final availability/price revalidation occurs before payment.</w:t>
      </w:r>
    </w:p>
    <w:p>
      <w:pPr>
        <w:pStyle w:val="ListBullet"/>
      </w:pPr>
      <w:r>
        <w:t>☐ Successful payment confirms eligible bookings.</w:t>
      </w:r>
    </w:p>
    <w:p>
      <w:pPr>
        <w:pStyle w:val="ListBullet"/>
      </w:pPr>
      <w:r>
        <w:t>☐ Treasure-map animation reflects actual selections.</w:t>
      </w:r>
    </w:p>
    <w:p>
      <w:pPr>
        <w:pStyle w:val="ListBullet"/>
      </w:pPr>
      <w:r>
        <w:t>☐ Active trip shows confirmed route and services.</w:t>
      </w:r>
    </w:p>
    <w:p>
      <w:pPr>
        <w:pStyle w:val="ListBullet"/>
      </w:pPr>
      <w:r>
        <w:t>☐ Review section unlocks after trip completion.</w:t>
      </w:r>
    </w:p>
    <w:p>
      <w:pPr>
        <w:pStyle w:val="ListBullet"/>
      </w:pPr>
      <w:r>
        <w:t>☐ Only eligible completed services can be reviewed.</w:t>
      </w:r>
    </w:p>
    <w:p>
      <w:r>
        <w:br w:type="page"/>
      </w:r>
    </w:p>
    <w:p>
      <w:pPr>
        <w:pStyle w:val="Heading1"/>
      </w:pPr>
      <w:r>
        <w:t>MASTER UPDATE — SRS 2.3</w:t>
      </w:r>
    </w:p>
    <w:p>
      <w:pPr>
        <w:spacing w:after="100"/>
      </w:pPr>
      <w:r>
        <w:t>This update extends SRS 2.2 with two important product decisions: (1) the Home page becomes a true discovery experience, and (2) Custom Trip Planner becomes the structured entry point for personalized trip creation. The existing multi-city planner, optional cab/guide, centralized Trip Cart, itemized billing, final revalidation, centralized payment, treasure-map journey and post-trip review workflow remain active.</w:t>
      </w:r>
    </w:p>
    <w:p>
      <w:pPr>
        <w:pStyle w:val="Heading2"/>
      </w:pPr>
      <w:r>
        <w:t>1. Updated Product Philosophy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</w:tcPr>
          <w:p>
            <w:r>
              <w:rPr>
                <w:b/>
                <w:color w:val="17365D"/>
              </w:rPr>
              <w:t>Home = Discover. Planner = Decide. Trip Cart = Control. Checkout = Pay.</w:t>
              <w:br/>
            </w:r>
            <w:r>
              <w:t>The traveler should not land on a generic booking dashboard. Home introduces destinations and attractions, while Custom Trip Planner converts the traveler's preferences into a customizable proposed trip. The traveler remains in control of every important selection.</w:t>
            </w:r>
          </w:p>
        </w:tc>
      </w:tr>
    </w:tbl>
    <w:p/>
    <w:p>
      <w:pPr>
        <w:pStyle w:val="Heading2"/>
      </w:pPr>
      <w:r>
        <w:t>2. New Home Page — Discovery-First Experience</w:t>
      </w:r>
    </w:p>
    <w:p>
      <w:pPr>
        <w:spacing w:after="100"/>
      </w:pPr>
      <w:r>
        <w:t>The Home page is now a proper discovery page rather than only a marketing landing page. Its primary purpose is to help users discover destinations, attractions, hotels and travel experiences before or while starting a custom trip.</w:t>
      </w:r>
    </w:p>
    <w:p>
      <w:r>
        <w:drawing>
          <wp:inline xmlns:a="http://schemas.openxmlformats.org/drawingml/2006/main" xmlns:pic="http://schemas.openxmlformats.org/drawingml/2006/picture">
            <wp:extent cx="6400800" cy="29931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custom_planner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3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 Home Page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Hero / Discovery Search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Large travel visual, destination search, quick exploration and entry to Custom Trip Planner.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Featured Destinations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Curated destination cards with image, region, highlights and discovery CTA.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Popular Attractions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Multiple attraction cards with category, location, short description and save/explore action.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Explore by Zone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Zone-level discovery so users can understand the broader travel area before choosing a region.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Explore by Region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Region cards leading to destination and attraction collections.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Popular Places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High-interest places associated with destinations; multiple places can later be selected in the planner.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Stay Discovery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Selected/featured hotel cards with useful property details and discovery links.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Local Experiences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Guide/experience discovery connected to destinations.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Travel Inspiration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Visual collections that lead into destination or planner flows.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Custom Trip Planner CTA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Persistent high-visibility action: Start Custom Trip.</w:t>
            </w:r>
          </w:p>
        </w:tc>
      </w:tr>
    </w:tbl>
    <w:p>
      <w:pPr>
        <w:pStyle w:val="Heading3"/>
      </w:pPr>
      <w:r>
        <w:t>2.2 Attraction Card Standard</w:t>
      </w:r>
    </w:p>
    <w:p>
      <w:pPr>
        <w:pStyle w:val="ListBullet"/>
      </w:pPr>
      <w:r>
        <w:t>Attraction image and name.</w:t>
      </w:r>
    </w:p>
    <w:p>
      <w:pPr>
        <w:pStyle w:val="ListBullet"/>
      </w:pPr>
      <w:r>
        <w:t>Destination/city context.</w:t>
      </w:r>
    </w:p>
    <w:p>
      <w:pPr>
        <w:pStyle w:val="ListBullet"/>
      </w:pPr>
      <w:r>
        <w:t>Category or attraction type.</w:t>
      </w:r>
    </w:p>
    <w:p>
      <w:pPr>
        <w:pStyle w:val="ListBullet"/>
      </w:pPr>
      <w:r>
        <w:t>Short description.</w:t>
      </w:r>
    </w:p>
    <w:p>
      <w:pPr>
        <w:pStyle w:val="ListBullet"/>
      </w:pPr>
      <w:r>
        <w:t>Estimated visit duration where available.</w:t>
      </w:r>
    </w:p>
    <w:p>
      <w:pPr>
        <w:pStyle w:val="ListBullet"/>
      </w:pPr>
      <w:r>
        <w:t>Map/location action.</w:t>
      </w:r>
    </w:p>
    <w:p>
      <w:pPr>
        <w:pStyle w:val="ListBullet"/>
      </w:pPr>
      <w:r>
        <w:t>Save to Bucket List.</w:t>
      </w:r>
    </w:p>
    <w:p>
      <w:pPr>
        <w:pStyle w:val="ListBullet"/>
      </w:pPr>
      <w:r>
        <w:t>Add to current trip when a trip exists.</w:t>
      </w:r>
    </w:p>
    <w:p>
      <w:pPr>
        <w:pStyle w:val="ListBullet"/>
      </w:pPr>
      <w:r>
        <w:t>Explore details CTA.</w:t>
      </w:r>
    </w:p>
    <w:p>
      <w:pPr>
        <w:pStyle w:val="Heading2"/>
      </w:pPr>
      <w:r>
        <w:t>3. Custom Trip Planner — New Primary Input Flow</w:t>
      </w:r>
    </w:p>
    <w:p>
      <w:pPr>
        <w:spacing w:after="100"/>
      </w:pPr>
      <w:r>
        <w:t>Custom Trip Planner is the structured planning wizard. It starts with traveler requirements and then progressively generates recommendations. The system must not lock the traveler into its suggestions; every recommendation can be inspected, changed or removed.</w:t>
      </w:r>
    </w:p>
    <w:p>
      <w:r>
        <w:drawing>
          <wp:inline xmlns:a="http://schemas.openxmlformats.org/drawingml/2006/main" xmlns:pic="http://schemas.openxmlformats.org/drawingml/2006/picture">
            <wp:extent cx="6400800" cy="20324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trip_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32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3.1 Step 1 — Number of Travelers</w:t>
      </w:r>
    </w:p>
    <w:p>
      <w:pPr>
        <w:pStyle w:val="ListBullet"/>
      </w:pPr>
      <w:r>
        <w:t>User selects total number of persons.</w:t>
      </w:r>
    </w:p>
    <w:p>
      <w:pPr>
        <w:pStyle w:val="ListBullet"/>
      </w:pPr>
      <w:r>
        <w:t>System stores adult/child composition if the UI collects it.</w:t>
      </w:r>
    </w:p>
    <w:p>
      <w:pPr>
        <w:pStyle w:val="ListBullet"/>
      </w:pPr>
      <w:r>
        <w:t>Occupancy and room recommendations use this value.</w:t>
      </w:r>
    </w:p>
    <w:p>
      <w:pPr>
        <w:pStyle w:val="ListBullet"/>
      </w:pPr>
      <w:r>
        <w:t>Cab capacity and vehicle recommendations use this value.</w:t>
      </w:r>
    </w:p>
    <w:p>
      <w:pPr>
        <w:pStyle w:val="ListBullet"/>
      </w:pPr>
      <w:r>
        <w:t>Guide suitability can use group size.</w:t>
      </w:r>
    </w:p>
    <w:p>
      <w:pPr>
        <w:pStyle w:val="Heading3"/>
      </w:pPr>
      <w:r>
        <w:t>3.2 Step 2 — Select Zone</w:t>
      </w:r>
    </w:p>
    <w:p>
      <w:pPr>
        <w:pStyle w:val="ListBullet"/>
      </w:pPr>
      <w:r>
        <w:t>User selects a broad travel zone.</w:t>
      </w:r>
    </w:p>
    <w:p>
      <w:pPr>
        <w:pStyle w:val="ListBullet"/>
      </w:pPr>
      <w:r>
        <w:t>The system loads relevant regions and destinations inside that zone.</w:t>
      </w:r>
    </w:p>
    <w:p>
      <w:pPr>
        <w:pStyle w:val="ListBullet"/>
      </w:pPr>
      <w:r>
        <w:t>Zone selection is the first geographic constraint for recommendation.</w:t>
      </w:r>
    </w:p>
    <w:p>
      <w:pPr>
        <w:pStyle w:val="Heading3"/>
      </w:pPr>
      <w:r>
        <w:t>3.3 Step 3 — Select Region</w:t>
      </w:r>
    </w:p>
    <w:p>
      <w:pPr>
        <w:pStyle w:val="ListBullet"/>
      </w:pPr>
      <w:r>
        <w:t>User selects one or more supported regions as allowed by the planner design.</w:t>
      </w:r>
    </w:p>
    <w:p>
      <w:pPr>
        <w:pStyle w:val="ListBullet"/>
      </w:pPr>
      <w:r>
        <w:t>The system loads cities/destinations available in the selected region.</w:t>
      </w:r>
    </w:p>
    <w:p>
      <w:pPr>
        <w:pStyle w:val="ListBullet"/>
      </w:pPr>
      <w:r>
        <w:t>The planner should show geographic context on the map.</w:t>
      </w:r>
    </w:p>
    <w:p>
      <w:pPr>
        <w:pStyle w:val="Heading3"/>
      </w:pPr>
      <w:r>
        <w:t>3.4 Step 4 — Start Date &amp; End Date</w:t>
      </w:r>
    </w:p>
    <w:p>
      <w:pPr>
        <w:pStyle w:val="ListBullet"/>
      </w:pPr>
      <w:r>
        <w:t>User chooses trip start date.</w:t>
      </w:r>
    </w:p>
    <w:p>
      <w:pPr>
        <w:pStyle w:val="ListBullet"/>
      </w:pPr>
      <w:r>
        <w:t>User chooses trip end date.</w:t>
      </w:r>
    </w:p>
    <w:p>
      <w:pPr>
        <w:pStyle w:val="ListBullet"/>
      </w:pPr>
      <w:r>
        <w:t>System validates end date &gt;= start date.</w:t>
      </w:r>
    </w:p>
    <w:p>
      <w:pPr>
        <w:pStyle w:val="ListBullet"/>
      </w:pPr>
      <w:r>
        <w:t>Trip duration is calculated automatically.</w:t>
      </w:r>
    </w:p>
    <w:p>
      <w:pPr>
        <w:pStyle w:val="ListBullet"/>
      </w:pPr>
      <w:r>
        <w:t>Hotel availability, pricing, cab suitability, guide availability and itinerary timing use these dates.</w:t>
      </w:r>
    </w:p>
    <w:p>
      <w:pPr>
        <w:pStyle w:val="Heading3"/>
      </w:pPr>
      <w:r>
        <w:t>3.5 Step 5 — Travel Style</w:t>
      </w:r>
    </w:p>
    <w:p>
      <w:pPr>
        <w:spacing w:after="100"/>
      </w:pPr>
      <w:r>
        <w:t>The user chooses one of two clear planning modes: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System Behavior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Important Rule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Budget Travel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Prioritize value, reasonable location, essential amenities and cost-efficient transport/services.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Do not simply choose the cheapest item; minimum quality/trust rules still apply.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Premium Travel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Prioritize higher-rated properties, stronger amenities, better locations, premium room categories and more convenient transport/service options.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Premium recommendations remain availability- and budget-aware.</w:t>
            </w:r>
          </w:p>
        </w:tc>
      </w:tr>
    </w:tbl>
    <w:p>
      <w:pPr>
        <w:pStyle w:val="Heading2"/>
      </w:pPr>
      <w:r>
        <w:t>4. Recommendation Engine — What Happens After Inputs</w:t>
      </w:r>
    </w:p>
    <w:p>
      <w:pPr>
        <w:spacing w:after="100"/>
      </w:pPr>
      <w:r>
        <w:t>After the planner has persons, zone, region, dates and travel style, Travel Buddy generates a proposed trip. Recommendations are suggestions, not automatic bookings.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Intelligence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Cities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Suggest relevant cities/destinations inside the selected geographic scope, using dates, travel style, popularity, distance and trip duration.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Popular Places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For each selected city, show popular attractions/places. User can select multiple places or skip the selection.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Hotels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Recommend suitable hotels near the selected city/popular places, considering dates, occupancy, availability, travel style, price, rating, amenities and location.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Cab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Optionally suggest suitable cab/transport options using group size, cities, dates and planned movement.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Guide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Optionally suggest one guide for selected popular-place/city coverage based on availability, language, expertise, rating and group size.</w:t>
            </w:r>
          </w:p>
        </w:tc>
      </w:tr>
    </w:tbl>
    <w:p>
      <w:pPr>
        <w:pStyle w:val="Heading3"/>
      </w:pPr>
      <w:r>
        <w:t>4.1 Recommendation Transparency</w:t>
      </w:r>
    </w:p>
    <w:p>
      <w:pPr>
        <w:spacing w:after="100"/>
      </w:pPr>
      <w:r>
        <w:t>Each recommendation should show why it was suggested. Example signals: near selected attraction, available for all dates, suitable for group size, matches Budget/Premium mode, highly rated, within preferred price range, convenient route position.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</w:tcPr>
          <w:p>
            <w:r>
              <w:rPr>
                <w:b/>
                <w:color w:val="17365D"/>
              </w:rPr>
              <w:t>Important design rule</w:t>
              <w:br/>
            </w:r>
            <w:r>
              <w:t>The recommendation engine proposes; the traveler decides. The user must be able to replace, remove, skip or customize recommended items.</w:t>
            </w:r>
          </w:p>
        </w:tc>
      </w:tr>
    </w:tbl>
    <w:p/>
    <w:p>
      <w:pPr>
        <w:pStyle w:val="Heading2"/>
      </w:pPr>
      <w:r>
        <w:t>5. City &amp; Popular Place Selection</w:t>
      </w:r>
    </w:p>
    <w:p>
      <w:pPr>
        <w:pStyle w:val="ListNumber"/>
      </w:pPr>
      <w:r>
        <w:t>System presents suggested cities based on zone, region, dates and travel style.</w:t>
      </w:r>
    </w:p>
    <w:p>
      <w:pPr>
        <w:pStyle w:val="ListNumber"/>
      </w:pPr>
      <w:r>
        <w:t>User selects the cities they actually want to visit.</w:t>
      </w:r>
    </w:p>
    <w:p>
      <w:pPr>
        <w:pStyle w:val="ListNumber"/>
      </w:pPr>
      <w:r>
        <w:t>System calculates a sensible city order using geographic distance and trip dates.</w:t>
      </w:r>
    </w:p>
    <w:p>
      <w:pPr>
        <w:pStyle w:val="ListNumber"/>
      </w:pPr>
      <w:r>
        <w:t>For each city, system presents popular places.</w:t>
      </w:r>
    </w:p>
    <w:p>
      <w:pPr>
        <w:pStyle w:val="ListNumber"/>
      </w:pPr>
      <w:r>
        <w:t>User can select multiple popular places for the city.</w:t>
      </w:r>
    </w:p>
    <w:p>
      <w:pPr>
        <w:pStyle w:val="ListNumber"/>
      </w:pPr>
      <w:r>
        <w:t>User can skip popular-place selection and continue.</w:t>
      </w:r>
    </w:p>
    <w:p>
      <w:pPr>
        <w:pStyle w:val="ListNumber"/>
      </w:pPr>
      <w:r>
        <w:t>Selected places become itinerary candidates rather than confirmed bookings.</w:t>
      </w:r>
    </w:p>
    <w:p>
      <w:pPr>
        <w:pStyle w:val="Heading2"/>
      </w:pPr>
      <w:r>
        <w:t>6. Hotel Recommendation &amp; Full Customization</w:t>
      </w:r>
    </w:p>
    <w:p>
      <w:pPr>
        <w:spacing w:after="100"/>
      </w:pPr>
      <w:r>
        <w:t>Hotel recommendations are generated after the city/place context is known. If a user selects a popular place, nearby suitable hotels are prioritized, while broader city hotels remain available.</w:t>
      </w:r>
    </w:p>
    <w:p>
      <w:pPr>
        <w:pStyle w:val="Heading3"/>
      </w:pPr>
      <w:r>
        <w:t>6.1 Hotel Recommendation Factors</w:t>
      </w:r>
    </w:p>
    <w:p>
      <w:pPr>
        <w:pStyle w:val="ListBullet"/>
      </w:pPr>
      <w:r>
        <w:t>Availability for the complete requested stay.</w:t>
      </w:r>
    </w:p>
    <w:p>
      <w:pPr>
        <w:pStyle w:val="ListBullet"/>
      </w:pPr>
      <w:r>
        <w:t>Number of travelers and room occupancy.</w:t>
      </w:r>
    </w:p>
    <w:p>
      <w:pPr>
        <w:pStyle w:val="ListBullet"/>
      </w:pPr>
      <w:r>
        <w:t>Distance from selected popular places.</w:t>
      </w:r>
    </w:p>
    <w:p>
      <w:pPr>
        <w:pStyle w:val="ListBullet"/>
      </w:pPr>
      <w:r>
        <w:t>Distance from city center/important travel points where relevant.</w:t>
      </w:r>
    </w:p>
    <w:p>
      <w:pPr>
        <w:pStyle w:val="ListBullet"/>
      </w:pPr>
      <w:r>
        <w:t>Budget vs Premium travel mode.</w:t>
      </w:r>
    </w:p>
    <w:p>
      <w:pPr>
        <w:pStyle w:val="ListBullet"/>
      </w:pPr>
      <w:r>
        <w:t>Rating and verified reviews.</w:t>
      </w:r>
    </w:p>
    <w:p>
      <w:pPr>
        <w:pStyle w:val="ListBullet"/>
      </w:pPr>
      <w:r>
        <w:t>Amenities and room facilities.</w:t>
      </w:r>
    </w:p>
    <w:p>
      <w:pPr>
        <w:pStyle w:val="ListBullet"/>
      </w:pPr>
      <w:r>
        <w:t>Cancellation policy.</w:t>
      </w:r>
    </w:p>
    <w:p>
      <w:pPr>
        <w:pStyle w:val="ListBullet"/>
      </w:pPr>
      <w:r>
        <w:t>Property verification/trust status.</w:t>
      </w:r>
    </w:p>
    <w:p>
      <w:pPr>
        <w:pStyle w:val="ListBullet"/>
      </w:pPr>
      <w:r>
        <w:t>Total estimated stay cost.</w:t>
      </w:r>
    </w:p>
    <w:p>
      <w:pPr>
        <w:pStyle w:val="Heading3"/>
      </w:pPr>
      <w:r>
        <w:t>6.2 Hotel Customization</w:t>
      </w:r>
    </w:p>
    <w:p>
      <w:pPr>
        <w:spacing w:after="100"/>
      </w:pPr>
      <w:r>
        <w:t>The traveler can open full hotel details and change the recommended option. The hotel detail page should show property overview, images, location/map, amenities, room types, occupancy, price breakdown, policies, cancellation terms, ratings/reviews and availability.</w:t>
      </w:r>
    </w:p>
    <w:p>
      <w:pPr>
        <w:pStyle w:val="ListBullet"/>
      </w:pPr>
      <w:r>
        <w:t>Replace recommended hotel.</w:t>
      </w:r>
    </w:p>
    <w:p>
      <w:pPr>
        <w:pStyle w:val="ListBullet"/>
      </w:pPr>
      <w:r>
        <w:t>Choose a different room type.</w:t>
      </w:r>
    </w:p>
    <w:p>
      <w:pPr>
        <w:pStyle w:val="ListBullet"/>
      </w:pPr>
      <w:r>
        <w:t>Change number of rooms where supported.</w:t>
      </w:r>
    </w:p>
    <w:p>
      <w:pPr>
        <w:pStyle w:val="ListBullet"/>
      </w:pPr>
      <w:r>
        <w:t>Inspect full property details.</w:t>
      </w:r>
    </w:p>
    <w:p>
      <w:pPr>
        <w:pStyle w:val="ListBullet"/>
      </w:pPr>
      <w:r>
        <w:t>Change dates only through the planner so the rest of the itinerary can be revalidated.</w:t>
      </w:r>
    </w:p>
    <w:p>
      <w:pPr>
        <w:pStyle w:val="ListBullet"/>
      </w:pPr>
      <w:r>
        <w:t>Remove hotel from the trip.</w:t>
      </w:r>
    </w:p>
    <w:p>
      <w:pPr>
        <w:pStyle w:val="ListBullet"/>
      </w:pPr>
      <w:r>
        <w:t>Return to recommendation list without losing the rest of the plan.</w:t>
      </w:r>
    </w:p>
    <w:p>
      <w:pPr>
        <w:pStyle w:val="Heading2"/>
      </w:pPr>
      <w:r>
        <w:t>7. Optional Cab &amp; Guide</w:t>
      </w:r>
    </w:p>
    <w:p>
      <w:pPr>
        <w:pStyle w:val="Heading3"/>
      </w:pPr>
      <w:r>
        <w:t>7.1 Cab</w:t>
      </w:r>
    </w:p>
    <w:p>
      <w:pPr>
        <w:spacing w:after="100"/>
      </w:pPr>
      <w:r>
        <w:t>Cab/transport remains optional. The system can suggest a suitable option after cities and dates are known. Suggestions can consider number of travelers, vehicle capacity, city-to-city movement, airport/rail transfers and planned attractions.</w:t>
      </w:r>
    </w:p>
    <w:p>
      <w:pPr>
        <w:pStyle w:val="Heading3"/>
      </w:pPr>
      <w:r>
        <w:t>7.2 Guide</w:t>
      </w:r>
    </w:p>
    <w:p>
      <w:pPr>
        <w:spacing w:after="100"/>
      </w:pPr>
      <w:r>
        <w:t>Guide booking remains optional. For selected popular places, the planner can suggest one suitable verified guide. The traveler may accept, replace, skip or remove the guide.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</w:tcPr>
          <w:p>
            <w:r>
              <w:rPr>
                <w:b/>
                <w:color w:val="17365D"/>
              </w:rPr>
              <w:t>Optional services rule</w:t>
              <w:br/>
            </w:r>
            <w:r>
              <w:t>Cab and guide suggestions must never block trip creation. A traveler can complete a trip plan with hotels and places only.</w:t>
            </w:r>
          </w:p>
        </w:tc>
      </w:tr>
    </w:tbl>
    <w:p/>
    <w:p>
      <w:pPr>
        <w:pStyle w:val="Heading2"/>
      </w:pPr>
      <w:r>
        <w:t>8. Trip Cart / Bucket List — Single Source of Selected Items</w:t>
      </w:r>
    </w:p>
    <w:p>
      <w:pPr>
        <w:spacing w:after="100"/>
      </w:pPr>
      <w:r>
        <w:t>The existing Bucket List concept is extended into a Trip Cart view for an active trip. It contains everything selected during planning.</w:t>
      </w:r>
    </w:p>
    <w:p>
      <w:pPr>
        <w:pStyle w:val="ListBullet"/>
      </w:pPr>
      <w:r>
        <w:t>Trip dates and traveler count.</w:t>
      </w:r>
    </w:p>
    <w:p>
      <w:pPr>
        <w:pStyle w:val="ListBullet"/>
      </w:pPr>
      <w:r>
        <w:t>Selected zone and region.</w:t>
      </w:r>
    </w:p>
    <w:p>
      <w:pPr>
        <w:pStyle w:val="ListBullet"/>
      </w:pPr>
      <w:r>
        <w:t>Selected cities and city order.</w:t>
      </w:r>
    </w:p>
    <w:p>
      <w:pPr>
        <w:pStyle w:val="ListBullet"/>
      </w:pPr>
      <w:r>
        <w:t>Selected popular places/attractions.</w:t>
      </w:r>
    </w:p>
    <w:p>
      <w:pPr>
        <w:pStyle w:val="ListBullet"/>
      </w:pPr>
      <w:r>
        <w:t>Selected hotel/property and room.</w:t>
      </w:r>
    </w:p>
    <w:p>
      <w:pPr>
        <w:pStyle w:val="ListBullet"/>
      </w:pPr>
      <w:r>
        <w:t>Optional cab/transport selections.</w:t>
      </w:r>
    </w:p>
    <w:p>
      <w:pPr>
        <w:pStyle w:val="ListBullet"/>
      </w:pPr>
      <w:r>
        <w:t>Optional guide selection.</w:t>
      </w:r>
    </w:p>
    <w:p>
      <w:pPr>
        <w:pStyle w:val="ListBullet"/>
      </w:pPr>
      <w:r>
        <w:t>Planned itinerary items.</w:t>
      </w:r>
    </w:p>
    <w:p>
      <w:pPr>
        <w:pStyle w:val="ListBullet"/>
      </w:pPr>
      <w:r>
        <w:t>Estimated individual costs.</w:t>
      </w:r>
    </w:p>
    <w:p>
      <w:pPr>
        <w:pStyle w:val="ListBullet"/>
      </w:pPr>
      <w:r>
        <w:t>Service fees/taxes where applicable.</w:t>
      </w:r>
    </w:p>
    <w:p>
      <w:pPr>
        <w:pStyle w:val="ListBullet"/>
      </w:pPr>
      <w:r>
        <w:t>Total estimated trip cost.</w:t>
      </w:r>
    </w:p>
    <w:p>
      <w:pPr>
        <w:pStyle w:val="Heading3"/>
      </w:pPr>
      <w:r>
        <w:t>8.1 Itemized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Displayed Bill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Hotel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Room rate × nights + applicable taxes/fees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Selected / Revalidated / Booked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Cab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Trip/transfer/service price + applicable charges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Optional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Guide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Guide service price × selected duration/units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Optional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Other planned services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Individual service amount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Selected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Trip Total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Sum of selected billable items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Estimated → Final</w:t>
            </w:r>
          </w:p>
        </w:tc>
      </w:tr>
    </w:tbl>
    <w:p>
      <w:pPr>
        <w:pStyle w:val="Heading2"/>
      </w:pPr>
      <w:r>
        <w:t>9. Centralized Checkout — No Direct Hotel Payment</w:t>
      </w:r>
    </w:p>
    <w:p>
      <w:pPr>
        <w:spacing w:after="100"/>
      </w:pPr>
      <w:r>
        <w:t>Payment remains centralized at the Travel Buddy Trip Checkout. The traveler does not separately pay a hotel, guide or cab during the planning flow.</w:t>
      </w:r>
    </w:p>
    <w:p>
      <w:pPr>
        <w:pStyle w:val="ListNumber"/>
      </w:pPr>
      <w:r>
        <w:t>Traveler reviews the complete Trip Cart.</w:t>
      </w:r>
    </w:p>
    <w:p>
      <w:pPr>
        <w:pStyle w:val="ListNumber"/>
      </w:pPr>
      <w:r>
        <w:t>System shows each bill and the total.</w:t>
      </w:r>
    </w:p>
    <w:p>
      <w:pPr>
        <w:pStyle w:val="ListNumber"/>
      </w:pPr>
      <w:r>
        <w:t>Traveler can edit/remove selections.</w:t>
      </w:r>
    </w:p>
    <w:p>
      <w:pPr>
        <w:pStyle w:val="ListNumber"/>
      </w:pPr>
      <w:r>
        <w:t>Traveler clicks Proceed to Checkout.</w:t>
      </w:r>
    </w:p>
    <w:p>
      <w:pPr>
        <w:pStyle w:val="ListNumber"/>
      </w:pPr>
      <w:r>
        <w:t>Backend revalidates hotel/room availability, prices, guide availability and transport availability.</w:t>
      </w:r>
    </w:p>
    <w:p>
      <w:pPr>
        <w:pStyle w:val="ListNumber"/>
      </w:pPr>
      <w:r>
        <w:t>Backend calculates the final payable amount.</w:t>
      </w:r>
    </w:p>
    <w:p>
      <w:pPr>
        <w:pStyle w:val="ListNumber"/>
      </w:pPr>
      <w:r>
        <w:t>Final temporary holds are created only for the checkout transaction.</w:t>
      </w:r>
    </w:p>
    <w:p>
      <w:pPr>
        <w:pStyle w:val="ListNumber"/>
      </w:pPr>
      <w:r>
        <w:t>Payment order is created centrally.</w:t>
      </w:r>
    </w:p>
    <w:p>
      <w:pPr>
        <w:pStyle w:val="ListNumber"/>
      </w:pPr>
      <w:r>
        <w:t>Traveler completes one payment.</w:t>
      </w:r>
    </w:p>
    <w:p>
      <w:pPr>
        <w:pStyle w:val="ListNumber"/>
      </w:pPr>
      <w:r>
        <w:t>Backend verifies payment.</w:t>
      </w:r>
    </w:p>
    <w:p>
      <w:pPr>
        <w:pStyle w:val="ListNumber"/>
      </w:pPr>
      <w:r>
        <w:t>Successful verification confirms the relevant booking items.</w:t>
      </w:r>
    </w:p>
    <w:p>
      <w:pPr>
        <w:pStyle w:val="ListNumber"/>
      </w:pPr>
      <w:r>
        <w:t>Voucher/QR/confirmation records are generated.</w:t>
      </w:r>
    </w:p>
    <w:p>
      <w:pPr>
        <w:pStyle w:val="ListNumber"/>
      </w:pPr>
      <w:r>
        <w:t>My Trips receives the complete trip.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</w:tcPr>
          <w:p>
            <w:r>
              <w:rPr>
                <w:b/>
                <w:color w:val="17365D"/>
              </w:rPr>
              <w:t>Selected ≠ Booked</w:t>
              <w:br/>
            </w:r>
            <w:r>
              <w:t>Items inside the planner/Trip Cart are selections. They do not hold inventory indefinitely. Final holds and booking confirmation happen only during centralized checkout after fresh revalidation.</w:t>
            </w:r>
          </w:p>
        </w:tc>
      </w:tr>
    </w:tbl>
    <w:p/>
    <w:p>
      <w:pPr>
        <w:pStyle w:val="Heading2"/>
      </w:pPr>
      <w:r>
        <w:t>10. Treasure Map Trip Experience</w:t>
      </w:r>
    </w:p>
    <w:p>
      <w:pPr>
        <w:spacing w:after="100"/>
      </w:pPr>
      <w:r>
        <w:t>After confirmation, the selected journey becomes a visual treasure-map style trip experience. The map should reflect the actual itinerary rather than being only decorative.</w:t>
      </w:r>
    </w:p>
    <w:p>
      <w:pPr>
        <w:pStyle w:val="ListBullet"/>
      </w:pPr>
      <w:r>
        <w:t>Start flag = trip starting point/date.</w:t>
      </w:r>
    </w:p>
    <w:p>
      <w:pPr>
        <w:pStyle w:val="ListBullet"/>
      </w:pPr>
      <w:r>
        <w:t>City markers = selected cities in route order.</w:t>
      </w:r>
    </w:p>
    <w:p>
      <w:pPr>
        <w:pStyle w:val="ListBullet"/>
      </w:pPr>
      <w:r>
        <w:t>Place markers = selected popular attractions.</w:t>
      </w:r>
    </w:p>
    <w:p>
      <w:pPr>
        <w:pStyle w:val="ListBullet"/>
      </w:pPr>
      <w:r>
        <w:t>Hotel marker = confirmed stay.</w:t>
      </w:r>
    </w:p>
    <w:p>
      <w:pPr>
        <w:pStyle w:val="ListBullet"/>
      </w:pPr>
      <w:r>
        <w:t>Cab/transport marker = confirmed movement where applicable.</w:t>
      </w:r>
    </w:p>
    <w:p>
      <w:pPr>
        <w:pStyle w:val="ListBullet"/>
      </w:pPr>
      <w:r>
        <w:t>Guide marker = confirmed guide service where applicable.</w:t>
      </w:r>
    </w:p>
    <w:p>
      <w:pPr>
        <w:pStyle w:val="ListBullet"/>
      </w:pPr>
      <w:r>
        <w:t>Dashed route = planned journey path.</w:t>
      </w:r>
    </w:p>
    <w:p>
      <w:pPr>
        <w:pStyle w:val="ListBullet"/>
      </w:pPr>
      <w:r>
        <w:t>Completed locations visually change after the traveler reaches/completes them.</w:t>
      </w:r>
    </w:p>
    <w:p>
      <w:pPr>
        <w:pStyle w:val="ListBullet"/>
      </w:pPr>
      <w:r>
        <w:t>Locked/unvisited locations remain as future milestones.</w:t>
      </w:r>
    </w:p>
    <w:p>
      <w:pPr>
        <w:pStyle w:val="ListBullet"/>
      </w:pPr>
      <w:r>
        <w:t>Trip completion triggers the review stage.</w:t>
      </w:r>
    </w:p>
    <w:p>
      <w:pPr>
        <w:spacing w:after="100"/>
      </w:pPr>
      <w:r>
        <w:t>The treasure-map concept supplied by the user is treated as the visual direction: a journey path with milestones, destination markers and progressive completion.</w:t>
      </w:r>
    </w:p>
    <w:p>
      <w:pPr>
        <w:pStyle w:val="Heading2"/>
      </w:pPr>
      <w:r>
        <w:t>11. Post-Trip Review Workflow</w:t>
      </w:r>
    </w:p>
    <w:p>
      <w:pPr>
        <w:pStyle w:val="ListNumber"/>
      </w:pPr>
      <w:r>
        <w:t>System determines the trip/service completion state.</w:t>
      </w:r>
    </w:p>
    <w:p>
      <w:pPr>
        <w:pStyle w:val="ListNumber"/>
      </w:pPr>
      <w:r>
        <w:t>After the relevant end/completion condition, review eligibility opens.</w:t>
      </w:r>
    </w:p>
    <w:p>
      <w:pPr>
        <w:pStyle w:val="ListNumber"/>
      </w:pPr>
      <w:r>
        <w:t>Traveler sees completed hotel, guide, transport and eligible attraction/service items.</w:t>
      </w:r>
    </w:p>
    <w:p>
      <w:pPr>
        <w:pStyle w:val="ListNumber"/>
      </w:pPr>
      <w:r>
        <w:t>Traveler can submit ratings and reviews for eligible completed services.</w:t>
      </w:r>
    </w:p>
    <w:p>
      <w:pPr>
        <w:pStyle w:val="ListNumber"/>
      </w:pPr>
      <w:r>
        <w:t>Verified review is linked to the completed booking/service.</w:t>
      </w:r>
    </w:p>
    <w:p>
      <w:pPr>
        <w:pStyle w:val="ListNumber"/>
      </w:pPr>
      <w:r>
        <w:t>Review status becomes visible to the relevant partner after moderation rules.</w:t>
      </w:r>
    </w:p>
    <w:p>
      <w:pPr>
        <w:pStyle w:val="ListNumber"/>
      </w:pPr>
      <w:r>
        <w:t>Review data feeds future discovery/recommendation signals.</w:t>
      </w:r>
    </w:p>
    <w:p>
      <w:pPr>
        <w:pStyle w:val="Heading2"/>
      </w:pPr>
      <w:r>
        <w:t>12. Updated End-to-End User Workflow</w:t>
      </w:r>
    </w:p>
    <w:p>
      <w:pPr>
        <w:spacing w:after="100"/>
      </w:pPr>
      <w:r>
        <w:t>The complete experience is now: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E8"/>
          </w:tcPr>
          <w:p>
            <w:r>
              <w:rPr>
                <w:b/>
                <w:color w:val="17365D"/>
              </w:rPr>
              <w:t>FINAL FLOW</w:t>
              <w:br/>
            </w:r>
            <w:r>
              <w:t>HOME DISCOVERY → CUSTOM TRIP PLANNER → PERSONS → ZONE → REGION → START/END DATES → BUDGET/PREMIUM → CITY SUGGESTIONS → USER CITY SELECTION → POPULAR PLACES → HOTEL RECOMMENDATIONS → HOTEL CUSTOMIZATION → OPTIONAL CAB → OPTIONAL GUIDE → TRIP CART / BUCKET LIST → ITEMIZED BILL → TOTAL BILL → FINAL REVALIDATION → CENTRAL PAYMENT → BOOKING CONFIRMATION → TREASURE-MAP TRIP → TRAVEL → TRIP COMPLETION → REVIEWS</w:t>
            </w:r>
          </w:p>
        </w:tc>
      </w:tr>
    </w:tbl>
    <w:p/>
    <w:p>
      <w:pPr>
        <w:pStyle w:val="Heading2"/>
      </w:pPr>
      <w:r>
        <w:t>13. Updated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TP-01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Custom Planner Entry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User can start a custom trip from Home or planner navigation.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TP-02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Traveler Count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User selects number of travelers; recommendation engines use it.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TP-03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Geographic Scope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User selects zone and region.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TP-04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Dates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User selects start/end date; duration is calculated and validated.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TP-05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Travel Style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User selects Budget Travel or Premium Travel.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TP-06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City Suggestions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System proposes cities/destinations within the selected scope.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TP-07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Popular Places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User can select multiple popular places per city or skip.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TP-08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Hotel Intelligence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System suggests suitable hotels using dates, occupancy, geography, places and travel style.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TP-09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Hotel Customization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User can inspect, replace, customize or remove hotel/room selections.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TP-10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Optional Transport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System can recommend suitable cab/transport without requiring it.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TP-11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Optional Guide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System can recommend one suitable guide for selected places without requiring it.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TP-12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Cart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All selected cities, places and services appear in one active-trip view.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TP-13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Itemized Billing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Each billable service displays its own estimated/final amount.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TP-14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Central Checkout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One centralized payment flow handles the complete selected trip.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TP-15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Final Revalidation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Availability and prices are rechecked before payment.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TP-16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Treasure Map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Confirmed itinerary is represented as an animated map journey.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TP-17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Completion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System marks relevant itinerary/service completion states.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TP-18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Post-Trip Reviews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Eligible review forms open after completion.</w:t>
            </w:r>
          </w:p>
        </w:tc>
      </w:tr>
    </w:tbl>
    <w:p>
      <w:pPr>
        <w:pStyle w:val="Heading2"/>
      </w:pPr>
      <w:r>
        <w:t>14. Updated Data Model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Entity/Table</w:t>
            </w:r>
          </w:p>
        </w:tc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trip_plans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Custom planner master record: persons, zone, region, dates, travel style and planning status.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trip_plan_cities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Cities selected/recommended for a plan, order, dates and route metadata.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trip_plan_places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Popular places selected/skipped/recommended for each city.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trip_plan_recommendations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System-generated hotel/cab/guide/place recommendations with explanation signals.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trip_cart_items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Selected services/items and their estimated/current price snapshot.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trip_bill_items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Itemized billing records for hotel, transport, guide and other services.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trip_checkout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Centralized checkout/revalidation state.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trip_route_points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Treasure-map route/milestone data.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trip_completion_events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Completion milestones used to unlock reviews.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review_eligibility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Links completed booking/service to review eligibility.</w:t>
            </w:r>
          </w:p>
        </w:tc>
      </w:tr>
    </w:tbl>
    <w:p>
      <w:pPr>
        <w:pStyle w:val="Heading2"/>
      </w:pPr>
      <w:r>
        <w:t>15. Updated Frontend Route Structure</w:t>
      </w:r>
    </w:p>
    <w:p>
      <w:pPr>
        <w:pStyle w:val="NoSpacing"/>
      </w:pPr>
      <w:r>
        <w:rPr>
          <w:rFonts w:ascii="Consolas" w:hAnsi="Consolas"/>
        </w:rPr>
        <w:t>/                         → Discovery Home</w:t>
      </w:r>
    </w:p>
    <w:p>
      <w:pPr>
        <w:pStyle w:val="NoSpacing"/>
      </w:pPr>
      <w:r>
        <w:rPr>
          <w:rFonts w:ascii="Consolas" w:hAnsi="Consolas"/>
        </w:rPr>
        <w:t>/destinations              → Destination discovery</w:t>
      </w:r>
    </w:p>
    <w:p>
      <w:pPr>
        <w:pStyle w:val="NoSpacing"/>
      </w:pPr>
      <w:r>
        <w:rPr>
          <w:rFonts w:ascii="Consolas" w:hAnsi="Consolas"/>
        </w:rPr>
        <w:t>/destinations/:id          → Destination details</w:t>
      </w:r>
    </w:p>
    <w:p>
      <w:pPr>
        <w:pStyle w:val="NoSpacing"/>
      </w:pPr>
      <w:r>
        <w:rPr>
          <w:rFonts w:ascii="Consolas" w:hAnsi="Consolas"/>
        </w:rPr>
        <w:t>/attractions/:id           → Attraction details</w:t>
      </w:r>
    </w:p>
    <w:p>
      <w:pPr>
        <w:pStyle w:val="NoSpacing"/>
      </w:pPr>
      <w:r>
        <w:rPr>
          <w:rFonts w:ascii="Consolas" w:hAnsi="Consolas"/>
        </w:rPr>
        <w:t>/trip-planner              → Custom Trip Planner wizard</w:t>
      </w:r>
    </w:p>
    <w:p>
      <w:pPr>
        <w:pStyle w:val="NoSpacing"/>
      </w:pPr>
      <w:r>
        <w:rPr>
          <w:rFonts w:ascii="Consolas" w:hAnsi="Consolas"/>
        </w:rPr>
        <w:t>/trip-planner/cities       → City selection</w:t>
      </w:r>
    </w:p>
    <w:p>
      <w:pPr>
        <w:pStyle w:val="NoSpacing"/>
      </w:pPr>
      <w:r>
        <w:rPr>
          <w:rFonts w:ascii="Consolas" w:hAnsi="Consolas"/>
        </w:rPr>
        <w:t>/trip-planner/places       → Popular-place selection</w:t>
      </w:r>
    </w:p>
    <w:p>
      <w:pPr>
        <w:pStyle w:val="NoSpacing"/>
      </w:pPr>
      <w:r>
        <w:rPr>
          <w:rFonts w:ascii="Consolas" w:hAnsi="Consolas"/>
        </w:rPr>
        <w:t>/trip-planner/stays        → Hotel recommendations</w:t>
      </w:r>
    </w:p>
    <w:p>
      <w:pPr>
        <w:pStyle w:val="NoSpacing"/>
      </w:pPr>
      <w:r>
        <w:rPr>
          <w:rFonts w:ascii="Consolas" w:hAnsi="Consolas"/>
        </w:rPr>
        <w:t>/trip-planner/services     → Cab/Guide recommendations</w:t>
      </w:r>
    </w:p>
    <w:p>
      <w:pPr>
        <w:pStyle w:val="NoSpacing"/>
      </w:pPr>
      <w:r>
        <w:rPr>
          <w:rFonts w:ascii="Consolas" w:hAnsi="Consolas"/>
        </w:rPr>
        <w:t>/trip-planner/cart         → Trip Cart + itemized billing</w:t>
      </w:r>
    </w:p>
    <w:p>
      <w:pPr>
        <w:pStyle w:val="NoSpacing"/>
      </w:pPr>
      <w:r>
        <w:rPr>
          <w:rFonts w:ascii="Consolas" w:hAnsi="Consolas"/>
        </w:rPr>
        <w:t>/checkout                  → Centralized checkout/payment</w:t>
      </w:r>
    </w:p>
    <w:p>
      <w:pPr>
        <w:pStyle w:val="NoSpacing"/>
      </w:pPr>
      <w:r>
        <w:rPr>
          <w:rFonts w:ascii="Consolas" w:hAnsi="Consolas"/>
        </w:rPr>
        <w:t>/my-trips                  → Confirmed trips</w:t>
      </w:r>
    </w:p>
    <w:p>
      <w:pPr>
        <w:pStyle w:val="NoSpacing"/>
      </w:pPr>
      <w:r>
        <w:rPr>
          <w:rFonts w:ascii="Consolas" w:hAnsi="Consolas"/>
        </w:rPr>
        <w:t>/my-trips/:id/map          → Treasure-map journey</w:t>
      </w:r>
    </w:p>
    <w:p>
      <w:pPr>
        <w:pStyle w:val="NoSpacing"/>
      </w:pPr>
      <w:r>
        <w:rPr>
          <w:rFonts w:ascii="Consolas" w:hAnsi="Consolas"/>
        </w:rPr>
        <w:t>/my-trips/:id/reviews      → Post-trip reviews</w:t>
      </w:r>
    </w:p>
    <w:p>
      <w:pPr>
        <w:pStyle w:val="Heading2"/>
      </w:pPr>
      <w:r>
        <w:t>16. Updated Build Order</w:t>
      </w:r>
    </w:p>
    <w:p>
      <w:pPr>
        <w:pStyle w:val="ListNumber"/>
      </w:pPr>
      <w:r>
        <w:t>Upgrade Home into the discovery-first experience.</w:t>
      </w:r>
    </w:p>
    <w:p>
      <w:pPr>
        <w:pStyle w:val="ListNumber"/>
      </w:pPr>
      <w:r>
        <w:t>Create Custom Trip Planner data model and API.</w:t>
      </w:r>
    </w:p>
    <w:p>
      <w:pPr>
        <w:pStyle w:val="ListNumber"/>
      </w:pPr>
      <w:r>
        <w:t>Build persons + zone + region + date + travel-style wizard.</w:t>
      </w:r>
    </w:p>
    <w:p>
      <w:pPr>
        <w:pStyle w:val="ListNumber"/>
      </w:pPr>
      <w:r>
        <w:t>Build city recommendation and city-selection UI.</w:t>
      </w:r>
    </w:p>
    <w:p>
      <w:pPr>
        <w:pStyle w:val="ListNumber"/>
      </w:pPr>
      <w:r>
        <w:t>Build popular-place multi-selection with skip behavior.</w:t>
      </w:r>
    </w:p>
    <w:p>
      <w:pPr>
        <w:pStyle w:val="ListNumber"/>
      </w:pPr>
      <w:r>
        <w:t>Connect hotel recommendation engine to actual inventory/search.</w:t>
      </w:r>
    </w:p>
    <w:p>
      <w:pPr>
        <w:pStyle w:val="ListNumber"/>
      </w:pPr>
      <w:r>
        <w:t>Build complete hotel detail/customization flow.</w:t>
      </w:r>
    </w:p>
    <w:p>
      <w:pPr>
        <w:pStyle w:val="ListNumber"/>
      </w:pPr>
      <w:r>
        <w:t>Add optional cab recommendation.</w:t>
      </w:r>
    </w:p>
    <w:p>
      <w:pPr>
        <w:pStyle w:val="ListNumber"/>
      </w:pPr>
      <w:r>
        <w:t>Add optional guide recommendation.</w:t>
      </w:r>
    </w:p>
    <w:p>
      <w:pPr>
        <w:pStyle w:val="ListNumber"/>
      </w:pPr>
      <w:r>
        <w:t>Build Trip Cart/Bucket List consolidation.</w:t>
      </w:r>
    </w:p>
    <w:p>
      <w:pPr>
        <w:pStyle w:val="ListNumber"/>
      </w:pPr>
      <w:r>
        <w:t>Build itemized billing and total calculation.</w:t>
      </w:r>
    </w:p>
    <w:p>
      <w:pPr>
        <w:pStyle w:val="ListNumber"/>
      </w:pPr>
      <w:r>
        <w:t>Build centralized checkout and final revalidation.</w:t>
      </w:r>
    </w:p>
    <w:p>
      <w:pPr>
        <w:pStyle w:val="ListNumber"/>
      </w:pPr>
      <w:r>
        <w:t>Integrate centralized payment and confirmation.</w:t>
      </w:r>
    </w:p>
    <w:p>
      <w:pPr>
        <w:pStyle w:val="ListNumber"/>
      </w:pPr>
      <w:r>
        <w:t>Build treasure-map trip UI and completion milestones.</w:t>
      </w:r>
    </w:p>
    <w:p>
      <w:pPr>
        <w:pStyle w:val="ListNumber"/>
      </w:pPr>
      <w:r>
        <w:t>Unlock post-trip reviews after completion.</w:t>
      </w:r>
    </w:p>
    <w:p>
      <w:pPr>
        <w:pStyle w:val="ListNumber"/>
      </w:pPr>
      <w:r>
        <w:t>Then connect partner/admin operational workflows and analytics.</w:t>
      </w:r>
    </w:p>
    <w:p>
      <w:pPr>
        <w:pStyle w:val="Heading2"/>
      </w:pPr>
      <w:r>
        <w:t>17. Updated Acceptance Scenarios</w:t>
      </w:r>
    </w:p>
    <w:p>
      <w:pPr>
        <w:pStyle w:val="ListNumber"/>
      </w:pPr>
      <w:r>
        <w:t>A guest opens Home and can discover multiple destinations and attraction cards.</w:t>
      </w:r>
    </w:p>
    <w:p>
      <w:pPr>
        <w:pStyle w:val="ListNumber"/>
      </w:pPr>
      <w:r>
        <w:t>A user starts Custom Trip Planner and selects persons, zone, region, dates and Budget/Premium.</w:t>
      </w:r>
    </w:p>
    <w:p>
      <w:pPr>
        <w:pStyle w:val="ListNumber"/>
      </w:pPr>
      <w:r>
        <w:t>The system proposes cities appropriate to the selected scope.</w:t>
      </w:r>
    </w:p>
    <w:p>
      <w:pPr>
        <w:pStyle w:val="ListNumber"/>
      </w:pPr>
      <w:r>
        <w:t>The user selects multiple cities and the system establishes a route order.</w:t>
      </w:r>
    </w:p>
    <w:p>
      <w:pPr>
        <w:pStyle w:val="ListNumber"/>
      </w:pPr>
      <w:r>
        <w:t>For each city, multiple popular places can be selected or skipped.</w:t>
      </w:r>
    </w:p>
    <w:p>
      <w:pPr>
        <w:pStyle w:val="ListNumber"/>
      </w:pPr>
      <w:r>
        <w:t>Hotels are recommended using dates, occupancy, location, travel style and selected places.</w:t>
      </w:r>
    </w:p>
    <w:p>
      <w:pPr>
        <w:pStyle w:val="ListNumber"/>
      </w:pPr>
      <w:r>
        <w:t>The user can replace a recommended hotel and inspect full property/room details.</w:t>
      </w:r>
    </w:p>
    <w:p>
      <w:pPr>
        <w:pStyle w:val="ListNumber"/>
      </w:pPr>
      <w:r>
        <w:t>Cab and guide suggestions are optional and can be removed.</w:t>
      </w:r>
    </w:p>
    <w:p>
      <w:pPr>
        <w:pStyle w:val="ListNumber"/>
      </w:pPr>
      <w:r>
        <w:t>All selected items appear in one Trip Cart.</w:t>
      </w:r>
    </w:p>
    <w:p>
      <w:pPr>
        <w:pStyle w:val="ListNumber"/>
      </w:pPr>
      <w:r>
        <w:t>Each bill and the total bill are visible before payment.</w:t>
      </w:r>
    </w:p>
    <w:p>
      <w:pPr>
        <w:pStyle w:val="ListNumber"/>
      </w:pPr>
      <w:r>
        <w:t>Changing a selection recalculates the affected bill and total.</w:t>
      </w:r>
    </w:p>
    <w:p>
      <w:pPr>
        <w:pStyle w:val="ListNumber"/>
      </w:pPr>
      <w:r>
        <w:t>Checkout performs final availability and price revalidation.</w:t>
      </w:r>
    </w:p>
    <w:p>
      <w:pPr>
        <w:pStyle w:val="ListNumber"/>
      </w:pPr>
      <w:r>
        <w:t>One centralized payment confirms the selected booking items.</w:t>
      </w:r>
    </w:p>
    <w:p>
      <w:pPr>
        <w:pStyle w:val="ListNumber"/>
      </w:pPr>
      <w:r>
        <w:t>The confirmed trip is rendered as a treasure-map journey.</w:t>
      </w:r>
    </w:p>
    <w:p>
      <w:pPr>
        <w:pStyle w:val="ListNumber"/>
      </w:pPr>
      <w:r>
        <w:t>After trip/service completion, eligible review forms become available.</w:t>
      </w:r>
    </w:p>
    <w:p>
      <w:pPr>
        <w:pStyle w:val="ListNumber"/>
      </w:pPr>
      <w:r>
        <w:t>A review is not available for an uncompleted/unqualified service.</w:t>
      </w:r>
    </w:p>
    <w:p>
      <w:pPr>
        <w:pStyle w:val="Heading2"/>
      </w:pPr>
      <w:r>
        <w:t>18. Final Updated Product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</w:tcPr>
          <w:p>
            <w:r>
              <w:rPr>
                <w:b/>
                <w:color w:val="17365D"/>
              </w:rPr>
              <w:t>Travel Buddy v2.3</w:t>
              <w:br/>
            </w:r>
            <w:r>
              <w:t>DISCOVERY PLATFORM + CUSTOM TRIP PLANNER + UNIFIED TRIP CART + CENTRAL CHECKOUT + PARTNER MARKETPLACE + TREASURE-MAP TRIP COMPANION + POST-TRIP REVIEW ENGINE</w:t>
            </w:r>
          </w:p>
        </w:tc>
      </w:tr>
    </w:tbl>
    <w:p/>
    <w:p>
      <w:pPr>
        <w:spacing w:after="100"/>
      </w:pPr>
      <w:r>
        <w:t>This update makes the Home page the discovery surface and the Custom Trip Planner the controlled planning engine. Hotel, guide and transport modules become coordinated components of a single trip rather than isolated booking pages.</w:t>
      </w:r>
    </w:p>
    <w:p>
      <w:r>
        <w:br w:type="page"/>
      </w:r>
    </w:p>
    <w:p>
      <w:pPr>
        <w:pStyle w:val="Heading1"/>
      </w:pPr>
      <w:r>
        <w:t>TRAVEL BUDDY — FINAL SRA 3.0</w:t>
      </w:r>
    </w:p>
    <w:p>
      <w:pPr>
        <w:spacing w:after="100"/>
      </w:pPr>
      <w:r>
        <w:t>Software Requirements + System Architecture + Product Blueprint + Final Workflow Specification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</w:tcPr>
          <w:p>
            <w:r>
              <w:rPr>
                <w:b/>
                <w:color w:val="17365D"/>
              </w:rPr>
              <w:t>FINAL / FROZEN IMPLEMENTATION BASELINE</w:t>
              <w:br/>
            </w:r>
            <w:r>
              <w:t>This section integrates the approved v2.3 scope with the additional intelligence features: feasibility analysis, route optimization, day-by-day itinerary, conflict detection, budget optimization, recommendation explanations, fallback alternatives, change-impact detection and Trip Health. These are now part of the final SRA baseline.</w:t>
            </w:r>
          </w:p>
        </w:tc>
      </w:tr>
    </w:tbl>
    <w:p/>
    <w:p>
      <w:pPr>
        <w:pStyle w:val="Heading2"/>
      </w:pPr>
      <w:r>
        <w:t>1. Final Product Architecture</w:t>
      </w:r>
    </w:p>
    <w:p>
      <w:r>
        <w:drawing>
          <wp:inline xmlns:a="http://schemas.openxmlformats.org/drawingml/2006/main" xmlns:pic="http://schemas.openxmlformats.org/drawingml/2006/picture">
            <wp:extent cx="6492240" cy="18629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6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>The final product is organized around five engines:</w:t>
      </w:r>
    </w:p>
    <w:p>
      <w:pPr>
        <w:pStyle w:val="ListBullet"/>
      </w:pPr>
      <w:r>
        <w:t>Discovery Engine — Home, destinations, regions, cities, attractions, hotels and experiences.</w:t>
      </w:r>
    </w:p>
    <w:p>
      <w:pPr>
        <w:pStyle w:val="ListBullet"/>
      </w:pPr>
      <w:r>
        <w:t>Custom Trip Planner — traveler count, geography, dates, travel style, cities, places and service selection.</w:t>
      </w:r>
    </w:p>
    <w:p>
      <w:pPr>
        <w:pStyle w:val="ListBullet"/>
      </w:pPr>
      <w:r>
        <w:t>Trip Intelligence Engine — feasibility, route, itinerary, recommendations, budget, conflicts and alternatives.</w:t>
      </w:r>
    </w:p>
    <w:p>
      <w:pPr>
        <w:pStyle w:val="ListBullet"/>
      </w:pPr>
      <w:r>
        <w:t>Marketplace &amp; Transaction Engine — hotel, guide and transport inventory, booking, payment, cancellation, refunds, commission and settlement.</w:t>
      </w:r>
    </w:p>
    <w:p>
      <w:pPr>
        <w:pStyle w:val="ListBullet"/>
      </w:pPr>
      <w:r>
        <w:t>Trip Companion Engine — Trip Cart, centralized checkout, treasure-map travel mode, notifications, completion and reviews.</w:t>
      </w:r>
    </w:p>
    <w:p>
      <w:pPr>
        <w:pStyle w:val="Heading2"/>
      </w:pPr>
      <w:r>
        <w:t>2. Final Home Page</w:t>
      </w:r>
    </w:p>
    <w:p>
      <w:pPr>
        <w:pStyle w:val="ListBullet"/>
      </w:pPr>
      <w:r>
        <w:t>Discovery-first Home, not a generic booking dashboard.</w:t>
      </w:r>
    </w:p>
    <w:p>
      <w:pPr>
        <w:pStyle w:val="ListBullet"/>
      </w:pPr>
      <w:r>
        <w:t>Featured destination cards.</w:t>
      </w:r>
    </w:p>
    <w:p>
      <w:pPr>
        <w:pStyle w:val="ListBullet"/>
      </w:pPr>
      <w:r>
        <w:t>Multiple attraction cards.</w:t>
      </w:r>
    </w:p>
    <w:p>
      <w:pPr>
        <w:pStyle w:val="ListBullet"/>
      </w:pPr>
      <w:r>
        <w:t>Explore by zone and region.</w:t>
      </w:r>
    </w:p>
    <w:p>
      <w:pPr>
        <w:pStyle w:val="ListBullet"/>
      </w:pPr>
      <w:r>
        <w:t>Popular places.</w:t>
      </w:r>
    </w:p>
    <w:p>
      <w:pPr>
        <w:pStyle w:val="ListBullet"/>
      </w:pPr>
      <w:r>
        <w:t>Hotel/stay discovery.</w:t>
      </w:r>
    </w:p>
    <w:p>
      <w:pPr>
        <w:pStyle w:val="ListBullet"/>
      </w:pPr>
      <w:r>
        <w:t>Guide/local experience discovery.</w:t>
      </w:r>
    </w:p>
    <w:p>
      <w:pPr>
        <w:pStyle w:val="ListBullet"/>
      </w:pPr>
      <w:r>
        <w:t>Travel inspiration.</w:t>
      </w:r>
    </w:p>
    <w:p>
      <w:pPr>
        <w:pStyle w:val="ListBullet"/>
      </w:pPr>
      <w:r>
        <w:t>Save to Bucket List.</w:t>
      </w:r>
    </w:p>
    <w:p>
      <w:pPr>
        <w:pStyle w:val="ListBullet"/>
      </w:pPr>
      <w:r>
        <w:t>Start Custom Trip CTA.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</w:tcPr>
          <w:p>
            <w:r>
              <w:rPr>
                <w:b/>
                <w:color w:val="17365D"/>
              </w:rPr>
              <w:t>UX principle</w:t>
              <w:br/>
            </w:r>
            <w:r>
              <w:t>Home answers: “Where can I go and what can I experience?” Custom Trip Planner answers: “What should my complete trip look like?”</w:t>
            </w:r>
          </w:p>
        </w:tc>
      </w:tr>
    </w:tbl>
    <w:p/>
    <w:p>
      <w:pPr>
        <w:pStyle w:val="Heading2"/>
      </w:pPr>
      <w:r>
        <w:t>3. Final Custom Trip Planner Workflow</w:t>
      </w:r>
    </w:p>
    <w:p>
      <w:pPr>
        <w:pStyle w:val="ListNumber"/>
      </w:pPr>
      <w:r>
        <w:t>Select number of travelers.</w:t>
      </w:r>
    </w:p>
    <w:p>
      <w:pPr>
        <w:pStyle w:val="ListNumber"/>
      </w:pPr>
      <w:r>
        <w:t>Select zone.</w:t>
      </w:r>
    </w:p>
    <w:p>
      <w:pPr>
        <w:pStyle w:val="ListNumber"/>
      </w:pPr>
      <w:r>
        <w:t>Select region.</w:t>
      </w:r>
    </w:p>
    <w:p>
      <w:pPr>
        <w:pStyle w:val="ListNumber"/>
      </w:pPr>
      <w:r>
        <w:t>Select start and end dates.</w:t>
      </w:r>
    </w:p>
    <w:p>
      <w:pPr>
        <w:pStyle w:val="ListNumber"/>
      </w:pPr>
      <w:r>
        <w:t>Select Budget Travel or Premium Travel.</w:t>
      </w:r>
    </w:p>
    <w:p>
      <w:pPr>
        <w:pStyle w:val="ListNumber"/>
      </w:pPr>
      <w:r>
        <w:t>System suggests suitable cities/destinations.</w:t>
      </w:r>
    </w:p>
    <w:p>
      <w:pPr>
        <w:pStyle w:val="ListNumber"/>
      </w:pPr>
      <w:r>
        <w:t>User selects cities and can manually reorder them.</w:t>
      </w:r>
    </w:p>
    <w:p>
      <w:pPr>
        <w:pStyle w:val="ListNumber"/>
      </w:pPr>
      <w:r>
        <w:t>System checks trip feasibility.</w:t>
      </w:r>
    </w:p>
    <w:p>
      <w:pPr>
        <w:pStyle w:val="ListNumber"/>
      </w:pPr>
      <w:r>
        <w:t>User selects multiple popular places per city or skips the section.</w:t>
      </w:r>
    </w:p>
    <w:p>
      <w:pPr>
        <w:pStyle w:val="ListNumber"/>
      </w:pPr>
      <w:r>
        <w:t>System creates a sensible day-by-day itinerary proposal.</w:t>
      </w:r>
    </w:p>
    <w:p>
      <w:pPr>
        <w:pStyle w:val="ListNumber"/>
      </w:pPr>
      <w:r>
        <w:t>System recommends hotels based on dates, occupancy, location, selected places, travel style and availability.</w:t>
      </w:r>
    </w:p>
    <w:p>
      <w:pPr>
        <w:pStyle w:val="ListNumber"/>
      </w:pPr>
      <w:r>
        <w:t>User opens full hotel details and can replace/customize the hotel or room.</w:t>
      </w:r>
    </w:p>
    <w:p>
      <w:pPr>
        <w:pStyle w:val="ListNumber"/>
      </w:pPr>
      <w:r>
        <w:t>System optionally recommends cab/transport.</w:t>
      </w:r>
    </w:p>
    <w:p>
      <w:pPr>
        <w:pStyle w:val="ListNumber"/>
      </w:pPr>
      <w:r>
        <w:t>System optionally recommends one guide for relevant selected places.</w:t>
      </w:r>
    </w:p>
    <w:p>
      <w:pPr>
        <w:pStyle w:val="ListNumber"/>
      </w:pPr>
      <w:r>
        <w:t>Everything selected appears in the active Trip Cart.</w:t>
      </w:r>
    </w:p>
    <w:p>
      <w:pPr>
        <w:pStyle w:val="ListNumber"/>
      </w:pPr>
      <w:r>
        <w:t>Each bill and the total trip amount are displayed.</w:t>
      </w:r>
    </w:p>
    <w:p>
      <w:pPr>
        <w:pStyle w:val="ListNumber"/>
      </w:pPr>
      <w:r>
        <w:t>User can change selections at any point.</w:t>
      </w:r>
    </w:p>
    <w:p>
      <w:pPr>
        <w:pStyle w:val="ListNumber"/>
      </w:pPr>
      <w:r>
        <w:t>Change Impact Analysis identifies affected items.</w:t>
      </w:r>
    </w:p>
    <w:p>
      <w:pPr>
        <w:pStyle w:val="ListNumber"/>
      </w:pPr>
      <w:r>
        <w:t>Final checkout revalidates availability, prices and service eligibility.</w:t>
      </w:r>
    </w:p>
    <w:p>
      <w:pPr>
        <w:pStyle w:val="ListNumber"/>
      </w:pPr>
      <w:r>
        <w:t>One centralized payment confirms the applicable bookings.</w:t>
      </w:r>
    </w:p>
    <w:p>
      <w:pPr>
        <w:pStyle w:val="ListNumber"/>
      </w:pPr>
      <w:r>
        <w:t>Confirmed trip opens in Treasure-Map Travel Mode.</w:t>
      </w:r>
    </w:p>
    <w:p>
      <w:pPr>
        <w:pStyle w:val="ListNumber"/>
      </w:pPr>
      <w:r>
        <w:t>Completion events unlock eligible reviews.</w:t>
      </w:r>
    </w:p>
    <w:p>
      <w:pPr>
        <w:pStyle w:val="Heading2"/>
      </w:pPr>
      <w:r>
        <w:t>4. Trip Intelligence Engine</w:t>
      </w:r>
    </w:p>
    <w:p>
      <w:r>
        <w:drawing>
          <wp:inline xmlns:a="http://schemas.openxmlformats.org/drawingml/2006/main" xmlns:pic="http://schemas.openxmlformats.org/drawingml/2006/picture">
            <wp:extent cx="6217920" cy="27966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_intellig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66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Intelligence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Feasibility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Warn when selected cities/places cannot reasonably fit the dates and estimated travel/visit time.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Route Optimization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Suggest efficient city order; user can accept or manually reorder.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Day Allocation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Distribute places across days with travel and buffer time.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Conflict Detection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Flag overlapping/impossible itinerary timings.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Hotel Recommendation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Match dates, occupancy, location, travel style, price, rating and amenities.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Cab Recommendation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Use group size, dates, route and vehicle capacity.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Guide Recommendation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Use availability, language, expertise, place and group size.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Budget Optimization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Show category spend and cost-saving alternatives.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Recommendation Explanation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Show why each recommendation was selected.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Fallback Alternatives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Offer alternatives if selected inventory becomes unavailable.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Change Impact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Revalidate dependent hotel/guide/cab/itinerary items after changes.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Health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Healthy / Attention Needed / Action Required.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Conversational AI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Natural-language planning assistant.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P2</w:t>
            </w:r>
          </w:p>
        </w:tc>
      </w:tr>
    </w:tbl>
    <w:p>
      <w:pPr>
        <w:pStyle w:val="Heading2"/>
      </w:pPr>
      <w:r>
        <w:t>5. Trip Feasibility &amp; Route Rules</w:t>
      </w:r>
    </w:p>
    <w:p>
      <w:pPr>
        <w:pStyle w:val="ListBullet"/>
      </w:pPr>
      <w:r>
        <w:t>User-selected cities remain authoritative.</w:t>
      </w:r>
    </w:p>
    <w:p>
      <w:pPr>
        <w:pStyle w:val="ListBullet"/>
      </w:pPr>
      <w:r>
        <w:t>System calculates approximate travel burden between cities.</w:t>
      </w:r>
    </w:p>
    <w:p>
      <w:pPr>
        <w:pStyle w:val="ListBullet"/>
      </w:pPr>
      <w:r>
        <w:t>System considers available trip days.</w:t>
      </w:r>
    </w:p>
    <w:p>
      <w:pPr>
        <w:pStyle w:val="ListBullet"/>
      </w:pPr>
      <w:r>
        <w:t>System considers attraction visit duration where available.</w:t>
      </w:r>
    </w:p>
    <w:p>
      <w:pPr>
        <w:pStyle w:val="ListBullet"/>
      </w:pPr>
      <w:r>
        <w:t>System inserts configurable buffer time.</w:t>
      </w:r>
    </w:p>
    <w:p>
      <w:pPr>
        <w:pStyle w:val="ListBullet"/>
      </w:pPr>
      <w:r>
        <w:t>System warns about over-packed plans instead of silently accepting them.</w:t>
      </w:r>
    </w:p>
    <w:p>
      <w:pPr>
        <w:pStyle w:val="ListBullet"/>
      </w:pPr>
      <w:r>
        <w:t>User may reduce cities, remove places, extend dates or keep the plan manually.</w:t>
      </w:r>
    </w:p>
    <w:p>
      <w:pPr>
        <w:pStyle w:val="ListBullet"/>
      </w:pPr>
      <w:r>
        <w:t>Route optimization is advisory and can be overridden.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</w:tcPr>
          <w:p>
            <w:r>
              <w:rPr>
                <w:b/>
                <w:color w:val="17365D"/>
              </w:rPr>
              <w:t>Example</w:t>
              <w:br/>
            </w:r>
            <w:r>
              <w:t>If a user selects 4 cities and 12 attractions for a short trip, the planner should identify the schedule as tight and explain which cities/places create the pressure.</w:t>
            </w:r>
          </w:p>
        </w:tc>
      </w:tr>
    </w:tbl>
    <w:p/>
    <w:p>
      <w:pPr>
        <w:pStyle w:val="Heading2"/>
      </w:pPr>
      <w:r>
        <w:t>6. Day-by-Day Itinerary</w:t>
      </w:r>
    </w:p>
    <w:p>
      <w:pPr>
        <w:spacing w:after="100"/>
      </w:pPr>
      <w:r>
        <w:t>Selected attractions become itinerary candidates. The system proposes a day-by-day schedule, while the traveler retains control.</w:t>
      </w:r>
    </w:p>
    <w:p>
      <w:pPr>
        <w:pStyle w:val="ListBullet"/>
      </w:pPr>
      <w:r>
        <w:t>Arrival/check-in awareness.</w:t>
      </w:r>
    </w:p>
    <w:p>
      <w:pPr>
        <w:pStyle w:val="ListBullet"/>
      </w:pPr>
      <w:r>
        <w:t>Hotel location awareness.</w:t>
      </w:r>
    </w:p>
    <w:p>
      <w:pPr>
        <w:pStyle w:val="ListBullet"/>
      </w:pPr>
      <w:r>
        <w:t>Attraction opening/availability data where available.</w:t>
      </w:r>
    </w:p>
    <w:p>
      <w:pPr>
        <w:pStyle w:val="ListBullet"/>
      </w:pPr>
      <w:r>
        <w:t>Estimated visit duration.</w:t>
      </w:r>
    </w:p>
    <w:p>
      <w:pPr>
        <w:pStyle w:val="ListBullet"/>
      </w:pPr>
      <w:r>
        <w:t>Estimated travel time.</w:t>
      </w:r>
    </w:p>
    <w:p>
      <w:pPr>
        <w:pStyle w:val="ListBullet"/>
      </w:pPr>
      <w:r>
        <w:t>Buffer time.</w:t>
      </w:r>
    </w:p>
    <w:p>
      <w:pPr>
        <w:pStyle w:val="ListBullet"/>
      </w:pPr>
      <w:r>
        <w:t>City transfer days.</w:t>
      </w:r>
    </w:p>
    <w:p>
      <w:pPr>
        <w:pStyle w:val="ListBullet"/>
      </w:pPr>
      <w:r>
        <w:t>Drag/reorder support.</w:t>
      </w:r>
    </w:p>
    <w:p>
      <w:pPr>
        <w:pStyle w:val="ListBullet"/>
      </w:pPr>
      <w:r>
        <w:t>Conflict warnings.</w:t>
      </w:r>
    </w:p>
    <w:p>
      <w:pPr>
        <w:pStyle w:val="ListBullet"/>
      </w:pPr>
      <w:r>
        <w:t>Manual override.</w:t>
      </w:r>
    </w:p>
    <w:p>
      <w:pPr>
        <w:pStyle w:val="Heading2"/>
      </w:pPr>
      <w:r>
        <w:t>7. Recommendation Transparency &amp; Customization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</w:tcPr>
          <w:p>
            <w:r>
              <w:rPr>
                <w:b/>
                <w:color w:val="17365D"/>
              </w:rPr>
              <w:t>Why this hotel?</w:t>
              <w:br/>
            </w:r>
            <w:r>
              <w:t>Available for your complete stay • suitable for your group size • close to selected attractions • matches Budget/Premium mode • strong verified reviews • appropriate cancellation policy.</w:t>
            </w:r>
          </w:p>
        </w:tc>
      </w:tr>
    </w:tbl>
    <w:p/>
    <w:p>
      <w:pPr>
        <w:spacing w:after="100"/>
      </w:pPr>
      <w:r>
        <w:t>The user can replace any recommendation. The system must never silently replace a user selection without showing the change.</w:t>
      </w:r>
    </w:p>
    <w:p>
      <w:pPr>
        <w:pStyle w:val="ListBullet"/>
      </w:pPr>
      <w:r>
        <w:t>Best Location hotel.</w:t>
      </w:r>
    </w:p>
    <w:p>
      <w:pPr>
        <w:pStyle w:val="ListBullet"/>
      </w:pPr>
      <w:r>
        <w:t>Best Value hotel.</w:t>
      </w:r>
    </w:p>
    <w:p>
      <w:pPr>
        <w:pStyle w:val="ListBullet"/>
      </w:pPr>
      <w:r>
        <w:t>Premium Choice hotel.</w:t>
      </w:r>
    </w:p>
    <w:p>
      <w:pPr>
        <w:pStyle w:val="ListBullet"/>
      </w:pPr>
      <w:r>
        <w:t>Full property details.</w:t>
      </w:r>
    </w:p>
    <w:p>
      <w:pPr>
        <w:pStyle w:val="ListBullet"/>
      </w:pPr>
      <w:r>
        <w:t>Room types and occupancy.</w:t>
      </w:r>
    </w:p>
    <w:p>
      <w:pPr>
        <w:pStyle w:val="ListBullet"/>
      </w:pPr>
      <w:r>
        <w:t>Price breakdown.</w:t>
      </w:r>
    </w:p>
    <w:p>
      <w:pPr>
        <w:pStyle w:val="ListBullet"/>
      </w:pPr>
      <w:r>
        <w:t>Amenities.</w:t>
      </w:r>
    </w:p>
    <w:p>
      <w:pPr>
        <w:pStyle w:val="ListBullet"/>
      </w:pPr>
      <w:r>
        <w:t>Policies.</w:t>
      </w:r>
    </w:p>
    <w:p>
      <w:pPr>
        <w:pStyle w:val="ListBullet"/>
      </w:pPr>
      <w:r>
        <w:t>Map.</w:t>
      </w:r>
    </w:p>
    <w:p>
      <w:pPr>
        <w:pStyle w:val="ListBullet"/>
      </w:pPr>
      <w:r>
        <w:t>Verified reviews.</w:t>
      </w:r>
    </w:p>
    <w:p>
      <w:pPr>
        <w:pStyle w:val="ListBullet"/>
      </w:pPr>
      <w:r>
        <w:t>Replace/remove.</w:t>
      </w:r>
    </w:p>
    <w:p>
      <w:pPr>
        <w:pStyle w:val="Heading2"/>
      </w:pPr>
      <w:r>
        <w:t>8. Trip Cart &amp; Budget</w:t>
      </w:r>
    </w:p>
    <w:p>
      <w:pPr>
        <w:spacing w:after="100"/>
      </w:pPr>
      <w:r>
        <w:t>Trip Cart is the single planning workspace for the active trip.</w:t>
      </w:r>
    </w:p>
    <w:p>
      <w:pPr>
        <w:pStyle w:val="ListBullet"/>
      </w:pPr>
      <w:r>
        <w:t>Travelers and dates.</w:t>
      </w:r>
    </w:p>
    <w:p>
      <w:pPr>
        <w:pStyle w:val="ListBullet"/>
      </w:pPr>
      <w:r>
        <w:t>Zone/region.</w:t>
      </w:r>
    </w:p>
    <w:p>
      <w:pPr>
        <w:pStyle w:val="ListBullet"/>
      </w:pPr>
      <w:r>
        <w:t>Selected cities and order.</w:t>
      </w:r>
    </w:p>
    <w:p>
      <w:pPr>
        <w:pStyle w:val="ListBullet"/>
      </w:pPr>
      <w:r>
        <w:t>Popular places.</w:t>
      </w:r>
    </w:p>
    <w:p>
      <w:pPr>
        <w:pStyle w:val="ListBullet"/>
      </w:pPr>
      <w:r>
        <w:t>Hotel/room.</w:t>
      </w:r>
    </w:p>
    <w:p>
      <w:pPr>
        <w:pStyle w:val="ListBullet"/>
      </w:pPr>
      <w:r>
        <w:t>Optional cab.</w:t>
      </w:r>
    </w:p>
    <w:p>
      <w:pPr>
        <w:pStyle w:val="ListBullet"/>
      </w:pPr>
      <w:r>
        <w:t>Optional guide.</w:t>
      </w:r>
    </w:p>
    <w:p>
      <w:pPr>
        <w:pStyle w:val="ListBullet"/>
      </w:pPr>
      <w:r>
        <w:t>Itinerary items.</w:t>
      </w:r>
    </w:p>
    <w:p>
      <w:pPr>
        <w:pStyle w:val="ListBullet"/>
      </w:pPr>
      <w:r>
        <w:t>Individual bills.</w:t>
      </w:r>
    </w:p>
    <w:p>
      <w:pPr>
        <w:pStyle w:val="ListBullet"/>
      </w:pPr>
      <w:r>
        <w:t>Estimated food/other budget categories where supported.</w:t>
      </w:r>
    </w:p>
    <w:p>
      <w:pPr>
        <w:pStyle w:val="ListBullet"/>
      </w:pPr>
      <w:r>
        <w:t>Total estimated/final payable amount.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Hotel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Room × nights + taxes/fees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Selected → Revalidated → Booked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Cab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Transfer/private/local service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Optional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Guide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Hourly/daily service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Optional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Activity/Service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Paid selected service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Selected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Total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Sum of payable items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Estimated → Final</w:t>
            </w:r>
          </w:p>
        </w:tc>
      </w:tr>
    </w:tbl>
    <w:p>
      <w:pPr>
        <w:pStyle w:val="Heading2"/>
      </w:pPr>
      <w:r>
        <w:t>9. Centralized Checkout &amp; Transaction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D9EAF7"/>
          </w:tcPr>
          <w:p>
            <w:r>
              <w:rPr>
                <w:b/>
                <w:color w:val="17365D"/>
              </w:rPr>
              <w:t>Selected ≠ Booked</w:t>
              <w:br/>
            </w:r>
            <w:r>
              <w:t>Planner selections do not create long-lived inventory holds. Final holds are created only during checkout after fresh revalidation.</w:t>
            </w:r>
          </w:p>
        </w:tc>
      </w:tr>
    </w:tbl>
    <w:p/>
    <w:p>
      <w:pPr>
        <w:pStyle w:val="ListNumber"/>
      </w:pPr>
      <w:r>
        <w:t>Traveler reviews the complete Trip Cart.</w:t>
      </w:r>
    </w:p>
    <w:p>
      <w:pPr>
        <w:pStyle w:val="ListNumber"/>
      </w:pPr>
      <w:r>
        <w:t>System recalculates affected bills.</w:t>
      </w:r>
    </w:p>
    <w:p>
      <w:pPr>
        <w:pStyle w:val="ListNumber"/>
      </w:pPr>
      <w:r>
        <w:t>Change Impact Analysis identifies dependent items.</w:t>
      </w:r>
    </w:p>
    <w:p>
      <w:pPr>
        <w:pStyle w:val="ListNumber"/>
      </w:pPr>
      <w:r>
        <w:t>Checkout revalidates inventory, prices and eligibility.</w:t>
      </w:r>
    </w:p>
    <w:p>
      <w:pPr>
        <w:pStyle w:val="ListNumber"/>
      </w:pPr>
      <w:r>
        <w:t>Final temporary holds are created.</w:t>
      </w:r>
    </w:p>
    <w:p>
      <w:pPr>
        <w:pStyle w:val="ListNumber"/>
      </w:pPr>
      <w:r>
        <w:t>Central payment order is created.</w:t>
      </w:r>
    </w:p>
    <w:p>
      <w:pPr>
        <w:pStyle w:val="ListNumber"/>
      </w:pPr>
      <w:r>
        <w:t>Payment is verified server-side.</w:t>
      </w:r>
    </w:p>
    <w:p>
      <w:pPr>
        <w:pStyle w:val="ListNumber"/>
      </w:pPr>
      <w:r>
        <w:t>Confirmed booking items are created atomically where possible.</w:t>
      </w:r>
    </w:p>
    <w:p>
      <w:pPr>
        <w:pStyle w:val="ListNumber"/>
      </w:pPr>
      <w:r>
        <w:t>Failed/expired payment releases temporary holds.</w:t>
      </w:r>
    </w:p>
    <w:p>
      <w:pPr>
        <w:pStyle w:val="ListNumber"/>
      </w:pPr>
      <w:r>
        <w:t>Voucher/QR/notifications are generated.</w:t>
      </w:r>
    </w:p>
    <w:p>
      <w:pPr>
        <w:pStyle w:val="Heading2"/>
      </w:pPr>
      <w:r>
        <w:t>10. Trip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🟢 HEALTHY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Required bookings/services are confirmed and no known action is required.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🟡 ATTENTION NEEDED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A service changed or needs traveler review/reselection.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🔴 ACTION REQUIRED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7"/>
              </w:rPr>
              <w:t>Payment, availability, booking or another critical issue needs action.</w:t>
            </w:r>
          </w:p>
        </w:tc>
      </w:tr>
    </w:tbl>
    <w:p>
      <w:pPr>
        <w:pStyle w:val="Heading2"/>
      </w:pPr>
      <w:r>
        <w:t>11. Change Impact &amp; Fallback System</w:t>
      </w:r>
    </w:p>
    <w:p>
      <w:pPr>
        <w:spacing w:after="100"/>
      </w:pPr>
      <w:r>
        <w:t>Changing a foundational trip input must not silently break downstream selections.</w:t>
      </w:r>
    </w:p>
    <w:p>
      <w:pPr>
        <w:pStyle w:val="ListBullet"/>
      </w:pPr>
      <w:r>
        <w:t>Date change → recheck hotel, guide, cab and itinerary.</w:t>
      </w:r>
    </w:p>
    <w:p>
      <w:pPr>
        <w:pStyle w:val="ListBullet"/>
      </w:pPr>
      <w:r>
        <w:t>City change → recheck places, hotel and transport.</w:t>
      </w:r>
    </w:p>
    <w:p>
      <w:pPr>
        <w:pStyle w:val="ListBullet"/>
      </w:pPr>
      <w:r>
        <w:t>Hotel change → update budget and location-dependent itinerary.</w:t>
      </w:r>
    </w:p>
    <w:p>
      <w:pPr>
        <w:pStyle w:val="ListBullet"/>
      </w:pPr>
      <w:r>
        <w:t>Travel-style change → recalculate recommendations.</w:t>
      </w:r>
    </w:p>
    <w:p>
      <w:pPr>
        <w:pStyle w:val="ListBullet"/>
      </w:pPr>
      <w:r>
        <w:t>Traveler-count change → recheck room occupancy and vehicle capacity.</w:t>
      </w:r>
    </w:p>
    <w:p>
      <w:pPr>
        <w:pStyle w:val="ListBullet"/>
      </w:pPr>
      <w:r>
        <w:t>Unavailable selected service → offer comparable alternatives.</w:t>
      </w:r>
    </w:p>
    <w:p>
      <w:pPr>
        <w:pStyle w:val="ListBullet"/>
      </w:pPr>
      <w:r>
        <w:t>Any affected item receives an explicit revalidation status.</w:t>
      </w:r>
    </w:p>
    <w:p>
      <w:pPr>
        <w:pStyle w:val="Heading2"/>
      </w:pPr>
      <w:r>
        <w:t>12. Treasure-Map Travel Mode</w:t>
      </w:r>
    </w:p>
    <w:p>
      <w:pPr>
        <w:pStyle w:val="ListBullet"/>
      </w:pPr>
      <w:r>
        <w:t>Planning mode: editable route.</w:t>
      </w:r>
    </w:p>
    <w:p>
      <w:pPr>
        <w:pStyle w:val="ListBullet"/>
      </w:pPr>
      <w:r>
        <w:t>Confirmed mode: confirmed booking milestones.</w:t>
      </w:r>
    </w:p>
    <w:p>
      <w:pPr>
        <w:pStyle w:val="ListBullet"/>
      </w:pPr>
      <w:r>
        <w:t>Travel mode: completed/current/upcoming milestones.</w:t>
      </w:r>
    </w:p>
    <w:p>
      <w:pPr>
        <w:pStyle w:val="ListBullet"/>
      </w:pPr>
      <w:r>
        <w:t>City, attraction, hotel, transport and guide markers.</w:t>
      </w:r>
    </w:p>
    <w:p>
      <w:pPr>
        <w:pStyle w:val="ListBullet"/>
      </w:pPr>
      <w:r>
        <w:t>Animated/dashed route.</w:t>
      </w:r>
    </w:p>
    <w:p>
      <w:pPr>
        <w:pStyle w:val="ListBullet"/>
      </w:pPr>
      <w:r>
        <w:t>Current location/milestone emphasis where supported.</w:t>
      </w:r>
    </w:p>
    <w:p>
      <w:pPr>
        <w:pStyle w:val="ListBullet"/>
      </w:pPr>
      <w:r>
        <w:t>Completion events.</w:t>
      </w:r>
    </w:p>
    <w:p>
      <w:pPr>
        <w:pStyle w:val="ListBullet"/>
      </w:pPr>
      <w:r>
        <w:t>Trip Health.</w:t>
      </w:r>
    </w:p>
    <w:p>
      <w:pPr>
        <w:pStyle w:val="ListBullet"/>
      </w:pPr>
      <w:r>
        <w:t>Notifications tied to upcoming milestones.</w:t>
      </w:r>
    </w:p>
    <w:p>
      <w:pPr>
        <w:spacing w:after="100"/>
      </w:pPr>
      <w:r>
        <w:t>The treasure-map UI is a visual layer over the real trip data. Booking, payment and inventory remain authoritative in the backend.</w:t>
      </w:r>
    </w:p>
    <w:p>
      <w:pPr>
        <w:pStyle w:val="Heading2"/>
      </w:pPr>
      <w:r>
        <w:t>13. Post-Trip Review System</w:t>
      </w:r>
    </w:p>
    <w:p>
      <w:pPr>
        <w:pStyle w:val="ListNumber"/>
      </w:pPr>
      <w:r>
        <w:t>Trip/service reaches completion.</w:t>
      </w:r>
    </w:p>
    <w:p>
      <w:pPr>
        <w:pStyle w:val="ListNumber"/>
      </w:pPr>
      <w:r>
        <w:t>Review eligibility is created.</w:t>
      </w:r>
    </w:p>
    <w:p>
      <w:pPr>
        <w:pStyle w:val="ListNumber"/>
      </w:pPr>
      <w:r>
        <w:t>Traveler sees eligible hotel/guide/transport/service reviews.</w:t>
      </w:r>
    </w:p>
    <w:p>
      <w:pPr>
        <w:pStyle w:val="ListNumber"/>
      </w:pPr>
      <w:r>
        <w:t>Traveler submits rating and optional text.</w:t>
      </w:r>
    </w:p>
    <w:p>
      <w:pPr>
        <w:pStyle w:val="ListNumber"/>
      </w:pPr>
      <w:r>
        <w:t>Review is linked to the completed booking/service.</w:t>
      </w:r>
    </w:p>
    <w:p>
      <w:pPr>
        <w:pStyle w:val="ListNumber"/>
      </w:pPr>
      <w:r>
        <w:t>Moderation rules apply.</w:t>
      </w:r>
    </w:p>
    <w:p>
      <w:pPr>
        <w:pStyle w:val="ListNumber"/>
      </w:pPr>
      <w:r>
        <w:t>Verified review can contribute to future discovery/recommendation signals.</w:t>
      </w:r>
    </w:p>
    <w:p>
      <w:pPr>
        <w:pStyle w:val="Heading2"/>
      </w:pPr>
      <w:r>
        <w:t>14. Final Partner Workflow</w:t>
      </w:r>
    </w:p>
    <w:p>
      <w:pPr>
        <w:pStyle w:val="ListNumber"/>
      </w:pPr>
      <w:r>
        <w:t>Become a Partner.</w:t>
      </w:r>
    </w:p>
    <w:p>
      <w:pPr>
        <w:pStyle w:val="ListNumber"/>
      </w:pPr>
      <w:r>
        <w:t>Guest → Login/Register.</w:t>
      </w:r>
    </w:p>
    <w:p>
      <w:pPr>
        <w:pStyle w:val="ListNumber"/>
      </w:pPr>
      <w:r>
        <w:t>Choose Hotel / Guide / Cab-Driver.</w:t>
      </w:r>
    </w:p>
    <w:p>
      <w:pPr>
        <w:pStyle w:val="ListNumber"/>
      </w:pPr>
      <w:r>
        <w:t>Submit profile and KYC/documentation.</w:t>
      </w:r>
    </w:p>
    <w:p>
      <w:pPr>
        <w:pStyle w:val="ListNumber"/>
      </w:pPr>
      <w:r>
        <w:t>Admin review.</w:t>
      </w:r>
    </w:p>
    <w:p>
      <w:pPr>
        <w:pStyle w:val="ListNumber"/>
      </w:pPr>
      <w:r>
        <w:t>Approve / Reject / Request Changes.</w:t>
      </w:r>
    </w:p>
    <w:p>
      <w:pPr>
        <w:pStyle w:val="ListNumber"/>
      </w:pPr>
      <w:r>
        <w:t>Approved user receives partner dashboard.</w:t>
      </w:r>
    </w:p>
    <w:p>
      <w:pPr>
        <w:pStyle w:val="ListNumber"/>
      </w:pPr>
      <w:r>
        <w:t>Create service/listing.</w:t>
      </w:r>
    </w:p>
    <w:p>
      <w:pPr>
        <w:pStyle w:val="ListNumber"/>
      </w:pPr>
      <w:r>
        <w:t>Required listing approval.</w:t>
      </w:r>
    </w:p>
    <w:p>
      <w:pPr>
        <w:pStyle w:val="ListNumber"/>
      </w:pPr>
      <w:r>
        <w:t>Publish.</w:t>
      </w:r>
    </w:p>
    <w:p>
      <w:pPr>
        <w:pStyle w:val="ListNumber"/>
      </w:pPr>
      <w:r>
        <w:t>Receive/fulfill bookings.</w:t>
      </w:r>
    </w:p>
    <w:p>
      <w:pPr>
        <w:pStyle w:val="ListNumber"/>
      </w:pPr>
      <w:r>
        <w:t>Complete service.</w:t>
      </w:r>
    </w:p>
    <w:p>
      <w:pPr>
        <w:pStyle w:val="ListNumber"/>
      </w:pPr>
      <w:r>
        <w:t>Earnings and settlement.</w:t>
      </w:r>
    </w:p>
    <w:p>
      <w:pPr>
        <w:pStyle w:val="Heading2"/>
      </w:pPr>
      <w:r>
        <w:t>15. Final Data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trip_plans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Planner master record: travelers, geography, dates, travel style and state.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trip_plan_cities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Selected/recommended cities, order and route metadata.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trip_plan_places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Selected/skipped/recommended places.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trip_plan_recommendations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Recommendation records plus explanation signals.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trip_cart_items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Active trip selections.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trip_bill_items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Itemized financial presentation/snapshots.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trip_checkout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Central revalidation/checkout state.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trip_route_points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Treasure-map route/milestones.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trip_completion_events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Completion milestones.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trip_health_events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operational health changes.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review_eligibility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Completed service → review eligibility mapping.</w:t>
            </w:r>
          </w:p>
        </w:tc>
      </w:tr>
    </w:tbl>
    <w:p>
      <w:pPr>
        <w:pStyle w:val="Heading2"/>
      </w:pPr>
      <w:r>
        <w:t>16. Final API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API</w:t>
            </w:r>
          </w:p>
        </w:tc>
        <w:tc>
          <w:tcPr>
            <w:tcW w:type="dxa" w:w="468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/api/v1/home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Discovery feed/cards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/api/v1/trip-plans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Planner CRUD and recommendations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/api/v1/trip-plans/{id}/route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Feasibility and route optimization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/api/v1/trip-plans/{id}/itinerary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Day allocation and conflict detection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/api/v1/trip-plans/{id}/cart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Cart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/api/v1/trip-plans/{id}/budget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Bills, totals and optimization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/api/v1/trips/{id}/health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Health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/api/v1/trips/{id}/map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Treasure-map/travel mode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/api/v1/trips/{id}/completion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Completion milestones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/api/v1/reviews/eligibility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Review eligibility</w:t>
            </w:r>
          </w:p>
        </w:tc>
      </w:tr>
    </w:tbl>
    <w:p>
      <w:pPr>
        <w:pStyle w:val="Heading2"/>
      </w:pPr>
      <w:r>
        <w:t>17. Final Scope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5"/>
              </w:rPr>
              <w:t>Features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5"/>
              </w:rPr>
              <w:t>Decision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5"/>
              </w:rPr>
              <w:t>P0 — Core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5"/>
              </w:rPr>
              <w:t>Discovery Home, Custom Planner inputs, cities/places, hotel recommendation/customization, inventory, Trip Cart, bills, central checkout/payment, booking, My Trips, partner KYC/approval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5"/>
              </w:rPr>
              <w:t>Build now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5"/>
              </w:rPr>
              <w:t>P1 — Intelligence &amp; Operations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5"/>
              </w:rPr>
              <w:t>Feasibility, route optimization, day itinerary, conflict detection, budget optimization, explanations, fallbacks, change impact, Trip Health, cab/guide, treasure map, notifications, reviews, admin/partner operations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5"/>
              </w:rPr>
              <w:t>Build as core project scope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5"/>
              </w:rPr>
              <w:t>P2 — Future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5"/>
              </w:rPr>
              <w:t>Conversational AI, advanced personalization, predictive analytics, trip memories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5"/>
              </w:rPr>
              <w:t>After final baseline</w:t>
            </w:r>
          </w:p>
        </w:tc>
      </w:tr>
    </w:tbl>
    <w:p>
      <w:pPr>
        <w:pStyle w:val="Heading2"/>
      </w:pPr>
      <w:r>
        <w:t>18. Final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120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Deliverables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Foundation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Auth, RBAC, database, Flyway, API foundation, security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Discovery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Home, destinations, attractions, geo, search, maps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Planner Core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Persons, zone, region, dates, travel style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4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Planner Intelligence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Cities, route, feasibility, places, itinerary/conflicts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5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Marketplace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Hotels, rooms, inventory, guides, transport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6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Cart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Selections, itemized bills, budget, Trip Health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7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Checkout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Revalidation, holds, payment, confirmation, refunds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8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Partner/Admin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KYC, approval, partner dashboards, admin operations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9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Trip Companion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Treasure map, travel mode, notifications, completion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10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Trust/Finance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Reviews, disputes, commissions, settlement, risk, audit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11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Advanced AI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Conversational planner and advanced recommendations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12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Production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ptos" w:hAnsi="Aptos"/>
                <w:color w:val="1F2937"/>
                <w:sz w:val="16"/>
              </w:rPr>
              <w:t>Testing, load/security, Docker, CI/CD, monitoring, backup/restore</w:t>
            </w:r>
          </w:p>
        </w:tc>
      </w:tr>
    </w:tbl>
    <w:p>
      <w:pPr>
        <w:pStyle w:val="Heading2"/>
      </w:pPr>
      <w:r>
        <w:t>19. Final Acceptance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Discovery-first Home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Destination/attraction cards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Custom Trip Planner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Traveler count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Zone/region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Start/end dates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Budget/Premium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City selection/order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Feasibility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Popular places multi-select/skip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Day-by-day itinerary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Travel-time conflicts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Hotel recommendations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Full hotel customization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Optional cab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Optional guide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Recommendation explanations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Trip Cart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Individual bills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Budget total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Budget optimization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Change-impact analysis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Fallback alternatives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Final revalidation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Central payment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Double-booking protection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My Trips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Trip Health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Treasure-map travel mode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Trip completion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Post-trip reviews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Hotel/Guide/Driver partners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KYC/approval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Admin operations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Commission/settlement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Support/disputes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Risk/audit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  <w:t>☐ Security/testing/deployment</w:t>
            </w:r>
          </w:p>
        </w:tc>
        <w:tc>
          <w:tcPr>
            <w:tcW w:type="dxa" w:w="3120"/>
            <w:shd w:fill="F3F6F9"/>
          </w:tcPr>
          <w:p>
            <w:r>
              <w:rPr>
                <w:color w:val="1F2937"/>
                <w:sz w:val="16"/>
              </w:rPr>
            </w:r>
          </w:p>
        </w:tc>
      </w:tr>
    </w:tbl>
    <w:p/>
    <w:p>
      <w:pPr>
        <w:pStyle w:val="Heading2"/>
      </w:pPr>
      <w:r>
        <w:t>20. Final System Definition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3E8"/>
          </w:tcPr>
          <w:p>
            <w:r>
              <w:rPr>
                <w:b/>
                <w:color w:val="17365D"/>
              </w:rPr>
              <w:t>TRAVEL BUDDY SRA 3.0</w:t>
              <w:br/>
            </w:r>
            <w:r>
              <w:t>A destination-first intelligent travel planning and hospitality marketplace where users discover destinations and attractions, define travelers, geography, dates and travel style, customize cities/places/hotels/services, review transparent trip costs, pay centrally, experience their confirmed itinerary through a treasure-map travel mode, and complete the journey with verified reviews.</w:t>
            </w:r>
          </w:p>
        </w:tc>
      </w:tr>
    </w:tbl>
    <w:p/>
    <w:p>
      <w:pPr>
        <w:pStyle w:val="Heading3"/>
      </w:pPr>
      <w:r>
        <w:t>20.1 Final Engineering Principle</w:t>
      </w:r>
    </w:p>
    <w:p>
      <w:pPr>
        <w:spacing w:after="100"/>
      </w:pPr>
      <w:r>
        <w:t>Correctness before intelligence. Inventory, booking, payment, authorization, auditability and recovery are the system foundation. Recommendation and AI features assist the traveler but never override transactional truth or user control.</w:t>
      </w:r>
    </w:p>
    <w:p>
      <w:pPr>
        <w:pStyle w:val="Heading3"/>
      </w:pPr>
      <w:r>
        <w:t>20.2 Change-Control Rule</w:t>
      </w:r>
    </w:p>
    <w:p>
      <w:pPr>
        <w:spacing w:after="100"/>
      </w:pPr>
      <w:r>
        <w:t>SRA 3.0 is the frozen implementation baseline. New features should be handled as post-SRA change requests unless they are required for security, data integrity, legal/compliance, or production-critical correction.</w:t>
      </w:r>
    </w:p>
    <w:sectPr w:rsidR="00FC693F" w:rsidRPr="0006063C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Travel Buddy — Master SRS, Architecture &amp; Trip Planner Blueprint | v2.2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Buddy — FINAL SRA 3.0</dc:title>
  <dc:subject>Final Software Requirements, Architecture and Product Blueprint</dc:subject>
  <dc:creator>Travel Buddy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